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D23FAE" w14:textId="77777777" w:rsidR="00A84EC3" w:rsidRDefault="00CC5025" w:rsidP="00D455C5">
      <w:pPr>
        <w:spacing w:line="360" w:lineRule="auto"/>
        <w:jc w:val="center"/>
      </w:pPr>
      <w:r>
        <w:rPr>
          <w:rFonts w:ascii="Times New Roman" w:hAnsi="Times New Roman"/>
          <w:b/>
          <w:sz w:val="34"/>
        </w:rPr>
        <w:t>REAL-TIME EMOTION DETECTION SYSTEM</w:t>
      </w:r>
    </w:p>
    <w:p w14:paraId="55E1BDD7" w14:textId="77777777" w:rsidR="00A84EC3" w:rsidRDefault="00CC5025" w:rsidP="00D455C5">
      <w:pPr>
        <w:spacing w:line="360" w:lineRule="auto"/>
        <w:jc w:val="center"/>
      </w:pPr>
      <w:r>
        <w:rPr>
          <w:rFonts w:ascii="Times New Roman" w:hAnsi="Times New Roman"/>
          <w:b/>
          <w:sz w:val="30"/>
        </w:rPr>
        <w:t>CAPSTONE PROJECT REPORT</w:t>
      </w:r>
    </w:p>
    <w:p w14:paraId="503CD3D2" w14:textId="77777777" w:rsidR="00A84EC3" w:rsidRDefault="00CC5025" w:rsidP="00D455C5">
      <w:pPr>
        <w:spacing w:line="360" w:lineRule="auto"/>
        <w:jc w:val="center"/>
      </w:pPr>
      <w:r>
        <w:rPr>
          <w:rFonts w:ascii="Times New Roman" w:hAnsi="Times New Roman"/>
          <w:i/>
          <w:sz w:val="26"/>
        </w:rPr>
        <w:t>Submitted in the partial fulfilment for the Course of</w:t>
      </w:r>
    </w:p>
    <w:p w14:paraId="4896FCA6" w14:textId="77777777" w:rsidR="00A84EC3" w:rsidRDefault="00CC5025" w:rsidP="00D455C5">
      <w:pPr>
        <w:spacing w:line="360" w:lineRule="auto"/>
        <w:jc w:val="center"/>
      </w:pPr>
      <w:r>
        <w:rPr>
          <w:rFonts w:ascii="Times New Roman" w:hAnsi="Times New Roman"/>
          <w:b/>
          <w:sz w:val="30"/>
        </w:rPr>
        <w:t>CSA0921- PROGRAMMING IN JAVA</w:t>
      </w:r>
    </w:p>
    <w:p w14:paraId="63675294" w14:textId="77777777" w:rsidR="00A84EC3" w:rsidRDefault="00CC5025" w:rsidP="00D455C5">
      <w:pPr>
        <w:spacing w:line="360" w:lineRule="auto"/>
        <w:jc w:val="center"/>
      </w:pPr>
      <w:r>
        <w:rPr>
          <w:rFonts w:ascii="Times New Roman" w:hAnsi="Times New Roman"/>
          <w:i/>
          <w:sz w:val="26"/>
        </w:rPr>
        <w:t>to the award of the degree of</w:t>
      </w:r>
    </w:p>
    <w:p w14:paraId="0DD7F5A6" w14:textId="77777777" w:rsidR="00A84EC3" w:rsidRDefault="00CC5025" w:rsidP="00D455C5">
      <w:pPr>
        <w:spacing w:line="360" w:lineRule="auto"/>
        <w:jc w:val="center"/>
      </w:pPr>
      <w:r>
        <w:rPr>
          <w:rFonts w:ascii="Times New Roman" w:hAnsi="Times New Roman"/>
          <w:b/>
          <w:sz w:val="30"/>
        </w:rPr>
        <w:t>BACHELOR OF ENGINEERING</w:t>
      </w:r>
    </w:p>
    <w:p w14:paraId="30F79AC7" w14:textId="77777777" w:rsidR="00A84EC3" w:rsidRDefault="00CC5025" w:rsidP="00D455C5">
      <w:pPr>
        <w:spacing w:line="360" w:lineRule="auto"/>
        <w:jc w:val="center"/>
      </w:pPr>
      <w:r>
        <w:rPr>
          <w:rFonts w:ascii="Times New Roman" w:hAnsi="Times New Roman"/>
          <w:b/>
          <w:sz w:val="28"/>
        </w:rPr>
        <w:t>IN</w:t>
      </w:r>
    </w:p>
    <w:p w14:paraId="25F983FC" w14:textId="77777777" w:rsidR="00A84EC3" w:rsidRDefault="00CC5025" w:rsidP="00D455C5">
      <w:pPr>
        <w:spacing w:line="360" w:lineRule="auto"/>
        <w:jc w:val="center"/>
      </w:pPr>
      <w:r>
        <w:rPr>
          <w:rFonts w:ascii="Times New Roman" w:hAnsi="Times New Roman"/>
          <w:b/>
          <w:sz w:val="28"/>
        </w:rPr>
        <w:t>ELECTRONICS AND COMMUNICATION ENGINEERING</w:t>
      </w:r>
    </w:p>
    <w:p w14:paraId="70491D28" w14:textId="77777777" w:rsidR="00A84EC3" w:rsidRDefault="00CC5025" w:rsidP="00D455C5">
      <w:pPr>
        <w:spacing w:line="360" w:lineRule="auto"/>
        <w:jc w:val="center"/>
      </w:pPr>
      <w:r>
        <w:rPr>
          <w:rFonts w:ascii="Times New Roman" w:hAnsi="Times New Roman"/>
          <w:sz w:val="26"/>
        </w:rPr>
        <w:t>Submitted by</w:t>
      </w:r>
    </w:p>
    <w:p w14:paraId="3FF073BA" w14:textId="77777777" w:rsidR="00A84EC3" w:rsidRDefault="00CC5025" w:rsidP="00D455C5">
      <w:pPr>
        <w:spacing w:line="360" w:lineRule="auto"/>
        <w:jc w:val="center"/>
      </w:pPr>
      <w:r>
        <w:rPr>
          <w:rFonts w:ascii="Times New Roman" w:hAnsi="Times New Roman"/>
          <w:b/>
          <w:sz w:val="28"/>
        </w:rPr>
        <w:t>K. ABHISHEK DASS (192212301)</w:t>
      </w:r>
    </w:p>
    <w:p w14:paraId="06948B81" w14:textId="77777777" w:rsidR="00A84EC3" w:rsidRDefault="00CC5025" w:rsidP="00D455C5">
      <w:pPr>
        <w:spacing w:line="360" w:lineRule="auto"/>
        <w:jc w:val="center"/>
      </w:pPr>
      <w:r>
        <w:rPr>
          <w:rFonts w:ascii="Times New Roman" w:hAnsi="Times New Roman"/>
          <w:sz w:val="26"/>
        </w:rPr>
        <w:t>Under the Supervision of</w:t>
      </w:r>
    </w:p>
    <w:p w14:paraId="0BB87AAE" w14:textId="77777777" w:rsidR="00A84EC3" w:rsidRDefault="00CC5025" w:rsidP="00D455C5">
      <w:pPr>
        <w:spacing w:line="360" w:lineRule="auto"/>
        <w:jc w:val="center"/>
      </w:pPr>
      <w:r>
        <w:rPr>
          <w:rFonts w:ascii="Times New Roman" w:hAnsi="Times New Roman"/>
          <w:b/>
          <w:sz w:val="28"/>
        </w:rPr>
        <w:t>Dr. P. Rajaram</w:t>
      </w:r>
    </w:p>
    <w:p w14:paraId="3F471C22" w14:textId="2B0DE1AA" w:rsidR="00A84EC3" w:rsidRDefault="00A84EC3" w:rsidP="00D455C5">
      <w:pPr>
        <w:spacing w:line="360" w:lineRule="auto"/>
        <w:jc w:val="center"/>
      </w:pPr>
    </w:p>
    <w:p w14:paraId="5758AFE8" w14:textId="59B1FA8E" w:rsidR="00D455C5" w:rsidRDefault="00D455C5">
      <w:pPr>
        <w:jc w:val="center"/>
        <w:rPr>
          <w:rFonts w:ascii="Times New Roman" w:hAnsi="Times New Roman"/>
          <w:b/>
          <w:sz w:val="28"/>
        </w:rPr>
      </w:pPr>
      <w:r>
        <w:rPr>
          <w:noProof/>
        </w:rPr>
        <w:drawing>
          <wp:anchor distT="0" distB="0" distL="114300" distR="114300" simplePos="0" relativeHeight="251658752" behindDoc="0" locked="0" layoutInCell="1" allowOverlap="1" wp14:anchorId="027347EE" wp14:editId="274CF770">
            <wp:simplePos x="0" y="0"/>
            <wp:positionH relativeFrom="column">
              <wp:posOffset>647700</wp:posOffset>
            </wp:positionH>
            <wp:positionV relativeFrom="paragraph">
              <wp:posOffset>179070</wp:posOffset>
            </wp:positionV>
            <wp:extent cx="5301672" cy="8064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logos_crop.png"/>
                    <pic:cNvPicPr/>
                  </pic:nvPicPr>
                  <pic:blipFill>
                    <a:blip r:embed="rId6"/>
                    <a:stretch>
                      <a:fillRect/>
                    </a:stretch>
                  </pic:blipFill>
                  <pic:spPr>
                    <a:xfrm>
                      <a:off x="0" y="0"/>
                      <a:ext cx="5301672" cy="806450"/>
                    </a:xfrm>
                    <a:prstGeom prst="rect">
                      <a:avLst/>
                    </a:prstGeom>
                  </pic:spPr>
                </pic:pic>
              </a:graphicData>
            </a:graphic>
            <wp14:sizeRelV relativeFrom="margin">
              <wp14:pctHeight>0</wp14:pctHeight>
            </wp14:sizeRelV>
          </wp:anchor>
        </w:drawing>
      </w:r>
    </w:p>
    <w:p w14:paraId="2F2FBB32" w14:textId="29310C4F" w:rsidR="00D455C5" w:rsidRDefault="00D455C5">
      <w:pPr>
        <w:jc w:val="center"/>
        <w:rPr>
          <w:rFonts w:ascii="Times New Roman" w:hAnsi="Times New Roman"/>
          <w:b/>
          <w:sz w:val="28"/>
        </w:rPr>
      </w:pPr>
    </w:p>
    <w:p w14:paraId="45E72777" w14:textId="77777777" w:rsidR="00D455C5" w:rsidRDefault="00D455C5">
      <w:pPr>
        <w:jc w:val="center"/>
        <w:rPr>
          <w:rFonts w:ascii="Times New Roman" w:hAnsi="Times New Roman"/>
          <w:b/>
          <w:sz w:val="28"/>
        </w:rPr>
      </w:pPr>
    </w:p>
    <w:p w14:paraId="179D734D" w14:textId="77777777" w:rsidR="00D455C5" w:rsidRDefault="00D455C5">
      <w:pPr>
        <w:jc w:val="center"/>
        <w:rPr>
          <w:rFonts w:ascii="Times New Roman" w:hAnsi="Times New Roman"/>
          <w:b/>
          <w:sz w:val="28"/>
        </w:rPr>
      </w:pPr>
    </w:p>
    <w:p w14:paraId="260F23AA" w14:textId="55B3BA99" w:rsidR="00A84EC3" w:rsidRDefault="00D455C5" w:rsidP="00D455C5">
      <w:r>
        <w:rPr>
          <w:rFonts w:ascii="Times New Roman" w:hAnsi="Times New Roman"/>
          <w:b/>
          <w:sz w:val="28"/>
        </w:rPr>
        <w:t xml:space="preserve">                                                  </w:t>
      </w:r>
      <w:r w:rsidR="00CC5025">
        <w:rPr>
          <w:rFonts w:ascii="Times New Roman" w:hAnsi="Times New Roman"/>
          <w:b/>
          <w:sz w:val="28"/>
        </w:rPr>
        <w:t>SIMATS ENGINEERING</w:t>
      </w:r>
    </w:p>
    <w:p w14:paraId="2DD7E609" w14:textId="77777777" w:rsidR="00A84EC3" w:rsidRDefault="00CC5025">
      <w:pPr>
        <w:jc w:val="center"/>
      </w:pPr>
      <w:r>
        <w:rPr>
          <w:rFonts w:ascii="Times New Roman" w:hAnsi="Times New Roman"/>
          <w:b/>
          <w:sz w:val="26"/>
        </w:rPr>
        <w:t>Saveetha Institute of Medical and Technical Sciences</w:t>
      </w:r>
    </w:p>
    <w:p w14:paraId="4EA0A05D" w14:textId="77777777" w:rsidR="00A84EC3" w:rsidRDefault="00CC5025">
      <w:pPr>
        <w:jc w:val="center"/>
      </w:pPr>
      <w:r>
        <w:rPr>
          <w:rFonts w:ascii="Times New Roman" w:hAnsi="Times New Roman"/>
          <w:b/>
          <w:sz w:val="26"/>
        </w:rPr>
        <w:t>Chennai - 602105</w:t>
      </w:r>
    </w:p>
    <w:p w14:paraId="0334F95D" w14:textId="77777777" w:rsidR="00A84EC3" w:rsidRDefault="00CC5025">
      <w:pPr>
        <w:jc w:val="center"/>
      </w:pPr>
      <w:r>
        <w:rPr>
          <w:rFonts w:ascii="Times New Roman" w:hAnsi="Times New Roman"/>
          <w:b/>
          <w:sz w:val="26"/>
        </w:rPr>
        <w:t>JUNE 2025</w:t>
      </w:r>
    </w:p>
    <w:p w14:paraId="224F15A4" w14:textId="77777777" w:rsidR="00A84EC3" w:rsidRDefault="00CC5025">
      <w:r>
        <w:br w:type="page"/>
      </w:r>
    </w:p>
    <w:p w14:paraId="02579772" w14:textId="678E792E" w:rsidR="002F2E4A" w:rsidRDefault="002F2E4A">
      <w:pPr>
        <w:jc w:val="center"/>
        <w:rPr>
          <w:rFonts w:ascii="Times New Roman" w:hAnsi="Times New Roman"/>
          <w:b/>
          <w:sz w:val="30"/>
        </w:rPr>
      </w:pPr>
      <w:r>
        <w:rPr>
          <w:noProof/>
        </w:rPr>
        <w:lastRenderedPageBreak/>
        <w:drawing>
          <wp:anchor distT="0" distB="0" distL="114300" distR="114300" simplePos="0" relativeHeight="251657728" behindDoc="0" locked="0" layoutInCell="1" allowOverlap="1" wp14:anchorId="77BF02CB" wp14:editId="318B6333">
            <wp:simplePos x="0" y="0"/>
            <wp:positionH relativeFrom="column">
              <wp:posOffset>406400</wp:posOffset>
            </wp:positionH>
            <wp:positionV relativeFrom="paragraph">
              <wp:posOffset>-218440</wp:posOffset>
            </wp:positionV>
            <wp:extent cx="5301672" cy="8064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logos_crop.png"/>
                    <pic:cNvPicPr/>
                  </pic:nvPicPr>
                  <pic:blipFill>
                    <a:blip r:embed="rId6"/>
                    <a:stretch>
                      <a:fillRect/>
                    </a:stretch>
                  </pic:blipFill>
                  <pic:spPr>
                    <a:xfrm>
                      <a:off x="0" y="0"/>
                      <a:ext cx="5301672" cy="806450"/>
                    </a:xfrm>
                    <a:prstGeom prst="rect">
                      <a:avLst/>
                    </a:prstGeom>
                  </pic:spPr>
                </pic:pic>
              </a:graphicData>
            </a:graphic>
            <wp14:sizeRelV relativeFrom="margin">
              <wp14:pctHeight>0</wp14:pctHeight>
            </wp14:sizeRelV>
          </wp:anchor>
        </w:drawing>
      </w:r>
    </w:p>
    <w:p w14:paraId="0BE2A8A4" w14:textId="5790C2D0" w:rsidR="002F2E4A" w:rsidRDefault="002F2E4A">
      <w:pPr>
        <w:jc w:val="center"/>
        <w:rPr>
          <w:rFonts w:ascii="Times New Roman" w:hAnsi="Times New Roman"/>
          <w:b/>
          <w:sz w:val="30"/>
        </w:rPr>
      </w:pPr>
    </w:p>
    <w:p w14:paraId="06633842" w14:textId="77777777" w:rsidR="002F2E4A" w:rsidRDefault="002F2E4A">
      <w:pPr>
        <w:jc w:val="center"/>
        <w:rPr>
          <w:rFonts w:ascii="Times New Roman" w:hAnsi="Times New Roman"/>
          <w:b/>
          <w:sz w:val="30"/>
        </w:rPr>
      </w:pPr>
    </w:p>
    <w:p w14:paraId="4EFDF88A" w14:textId="78579B53" w:rsidR="00A84EC3" w:rsidRDefault="002F2E4A" w:rsidP="002F2E4A">
      <w:r>
        <w:rPr>
          <w:rFonts w:ascii="Times New Roman" w:hAnsi="Times New Roman"/>
          <w:b/>
          <w:sz w:val="30"/>
        </w:rPr>
        <w:t xml:space="preserve">                                                     </w:t>
      </w:r>
      <w:r w:rsidR="00CC5025">
        <w:rPr>
          <w:rFonts w:ascii="Times New Roman" w:hAnsi="Times New Roman"/>
          <w:b/>
          <w:sz w:val="30"/>
        </w:rPr>
        <w:t>DECLARATION</w:t>
      </w:r>
    </w:p>
    <w:p w14:paraId="0034AD50" w14:textId="77777777" w:rsidR="00A84EC3" w:rsidRDefault="00CC5025">
      <w:pPr>
        <w:jc w:val="both"/>
        <w:rPr>
          <w:rFonts w:ascii="Times New Roman" w:hAnsi="Times New Roman"/>
        </w:rPr>
      </w:pPr>
      <w:r>
        <w:rPr>
          <w:rFonts w:ascii="Times New Roman" w:hAnsi="Times New Roman"/>
        </w:rPr>
        <w:t xml:space="preserve">I, </w:t>
      </w:r>
      <w:r w:rsidRPr="002F2E4A">
        <w:rPr>
          <w:rFonts w:ascii="Times New Roman" w:hAnsi="Times New Roman"/>
          <w:b/>
        </w:rPr>
        <w:t>K. ABHISHEK DASS (192212301)</w:t>
      </w:r>
      <w:r>
        <w:rPr>
          <w:rFonts w:ascii="Times New Roman" w:hAnsi="Times New Roman"/>
        </w:rPr>
        <w:t xml:space="preserve"> of the Department of </w:t>
      </w:r>
      <w:r w:rsidRPr="002F2E4A">
        <w:rPr>
          <w:rFonts w:ascii="Times New Roman" w:hAnsi="Times New Roman"/>
          <w:b/>
        </w:rPr>
        <w:t>ELECTRONICS AND COMMUNICATION ENGINEERING</w:t>
      </w:r>
      <w:r>
        <w:rPr>
          <w:rFonts w:ascii="Times New Roman" w:hAnsi="Times New Roman"/>
        </w:rPr>
        <w:t xml:space="preserve">, Saveetha Institute of Medical and Technical Sciences, Chennai, hereby declare that the Capstone Project Work entitled </w:t>
      </w:r>
      <w:r w:rsidRPr="002F2E4A">
        <w:rPr>
          <w:rFonts w:ascii="Times New Roman" w:hAnsi="Times New Roman"/>
          <w:b/>
        </w:rPr>
        <w:t>“REAL-TIME EMOTION DETECTION SYSTEM”</w:t>
      </w:r>
      <w:r>
        <w:rPr>
          <w:rFonts w:ascii="Times New Roman" w:hAnsi="Times New Roman"/>
        </w:rPr>
        <w:t xml:space="preserve"> is my own bonafide work and has been prepared according to academic and engineering ethics.</w:t>
      </w:r>
    </w:p>
    <w:p w14:paraId="77BA76B3" w14:textId="77777777" w:rsidR="00720ED7" w:rsidRDefault="00720ED7">
      <w:pPr>
        <w:jc w:val="both"/>
        <w:rPr>
          <w:rFonts w:ascii="Times New Roman" w:hAnsi="Times New Roman"/>
        </w:rPr>
      </w:pPr>
    </w:p>
    <w:p w14:paraId="1597DF4A" w14:textId="77777777" w:rsidR="00720ED7" w:rsidRDefault="00720ED7">
      <w:pPr>
        <w:jc w:val="both"/>
        <w:rPr>
          <w:rFonts w:ascii="Times New Roman" w:hAnsi="Times New Roman"/>
        </w:rPr>
      </w:pPr>
    </w:p>
    <w:p w14:paraId="73258B5A" w14:textId="77777777" w:rsidR="00720ED7" w:rsidRDefault="00720ED7">
      <w:pPr>
        <w:jc w:val="both"/>
        <w:rPr>
          <w:rFonts w:ascii="Times New Roman" w:hAnsi="Times New Roman"/>
        </w:rPr>
      </w:pPr>
    </w:p>
    <w:p w14:paraId="7AFB4092" w14:textId="77777777" w:rsidR="00720ED7" w:rsidRDefault="00720ED7">
      <w:pPr>
        <w:jc w:val="both"/>
        <w:rPr>
          <w:rFonts w:ascii="Times New Roman" w:hAnsi="Times New Roman"/>
        </w:rPr>
      </w:pPr>
    </w:p>
    <w:p w14:paraId="71203F88" w14:textId="77777777" w:rsidR="00720ED7" w:rsidRDefault="00720ED7">
      <w:pPr>
        <w:jc w:val="both"/>
        <w:rPr>
          <w:rFonts w:ascii="Times New Roman" w:hAnsi="Times New Roman"/>
        </w:rPr>
      </w:pPr>
    </w:p>
    <w:p w14:paraId="0831F7E1" w14:textId="77777777" w:rsidR="00720ED7" w:rsidRDefault="00720ED7">
      <w:pPr>
        <w:jc w:val="both"/>
        <w:rPr>
          <w:rFonts w:ascii="Times New Roman" w:hAnsi="Times New Roman"/>
        </w:rPr>
      </w:pPr>
    </w:p>
    <w:p w14:paraId="5BC012D1" w14:textId="77777777" w:rsidR="002F2E4A" w:rsidRPr="00C1478E" w:rsidRDefault="002F2E4A" w:rsidP="002F2E4A">
      <w:pPr>
        <w:ind w:right="116"/>
        <w:jc w:val="both"/>
        <w:rPr>
          <w:rFonts w:ascii="Times New Roman" w:hAnsi="Times New Roman" w:cs="Times New Roman"/>
          <w:sz w:val="24"/>
          <w:szCs w:val="24"/>
        </w:rPr>
      </w:pPr>
      <w:r w:rsidRPr="00C1478E">
        <w:rPr>
          <w:rFonts w:ascii="Times New Roman" w:hAnsi="Times New Roman" w:cs="Times New Roman"/>
          <w:sz w:val="24"/>
          <w:szCs w:val="24"/>
        </w:rPr>
        <w:t>Place:</w:t>
      </w:r>
      <w:r>
        <w:rPr>
          <w:rFonts w:ascii="Times New Roman" w:hAnsi="Times New Roman" w:cs="Times New Roman"/>
          <w:sz w:val="24"/>
          <w:szCs w:val="24"/>
        </w:rPr>
        <w:t xml:space="preserve"> Chennai</w:t>
      </w:r>
    </w:p>
    <w:p w14:paraId="729EC592" w14:textId="77777777" w:rsidR="002F2E4A" w:rsidRPr="00C1478E" w:rsidRDefault="002F2E4A" w:rsidP="002F2E4A">
      <w:pPr>
        <w:tabs>
          <w:tab w:val="center" w:pos="1441"/>
          <w:tab w:val="center" w:pos="2161"/>
          <w:tab w:val="center" w:pos="2882"/>
          <w:tab w:val="center" w:pos="3602"/>
          <w:tab w:val="center" w:pos="4322"/>
          <w:tab w:val="center" w:pos="5042"/>
        </w:tabs>
        <w:jc w:val="both"/>
        <w:rPr>
          <w:rFonts w:ascii="Times New Roman" w:hAnsi="Times New Roman" w:cs="Times New Roman"/>
          <w:sz w:val="24"/>
          <w:szCs w:val="24"/>
        </w:rPr>
      </w:pPr>
      <w:r w:rsidRPr="00C1478E">
        <w:rPr>
          <w:rFonts w:ascii="Times New Roman" w:hAnsi="Times New Roman" w:cs="Times New Roman"/>
          <w:sz w:val="24"/>
          <w:szCs w:val="24"/>
        </w:rPr>
        <w:t xml:space="preserve">Date: </w:t>
      </w:r>
      <w:r>
        <w:rPr>
          <w:rFonts w:ascii="Times New Roman" w:hAnsi="Times New Roman" w:cs="Times New Roman"/>
          <w:sz w:val="24"/>
          <w:szCs w:val="24"/>
        </w:rPr>
        <w:t>05.08.2026</w:t>
      </w:r>
    </w:p>
    <w:p w14:paraId="500E7696" w14:textId="77777777" w:rsidR="002F2E4A" w:rsidRPr="00C1478E" w:rsidRDefault="002F2E4A" w:rsidP="002F2E4A">
      <w:pPr>
        <w:spacing w:after="0"/>
        <w:jc w:val="both"/>
        <w:rPr>
          <w:rFonts w:ascii="Times New Roman" w:hAnsi="Times New Roman" w:cs="Times New Roman"/>
        </w:rPr>
      </w:pPr>
    </w:p>
    <w:p w14:paraId="55E83EC5" w14:textId="77777777" w:rsidR="002F2E4A" w:rsidRPr="00C1478E" w:rsidRDefault="002F2E4A" w:rsidP="002F2E4A">
      <w:pPr>
        <w:spacing w:after="0" w:line="265" w:lineRule="auto"/>
        <w:ind w:right="81"/>
        <w:jc w:val="both"/>
        <w:rPr>
          <w:rFonts w:ascii="Times New Roman" w:hAnsi="Times New Roman" w:cs="Times New Roman"/>
        </w:rPr>
      </w:pPr>
    </w:p>
    <w:p w14:paraId="49BCE315" w14:textId="77777777" w:rsidR="002F2E4A" w:rsidRPr="00C1478E" w:rsidRDefault="002F2E4A" w:rsidP="002F2E4A">
      <w:pPr>
        <w:spacing w:after="0" w:line="265" w:lineRule="auto"/>
        <w:ind w:right="81"/>
        <w:jc w:val="both"/>
        <w:rPr>
          <w:rFonts w:ascii="Times New Roman" w:hAnsi="Times New Roman" w:cs="Times New Roman"/>
        </w:rPr>
      </w:pPr>
    </w:p>
    <w:p w14:paraId="6E607C76" w14:textId="77777777" w:rsidR="002F2E4A" w:rsidRPr="00C1478E" w:rsidRDefault="002F2E4A" w:rsidP="002F2E4A">
      <w:pPr>
        <w:spacing w:after="0" w:line="265" w:lineRule="auto"/>
        <w:ind w:right="81"/>
        <w:jc w:val="both"/>
        <w:rPr>
          <w:rFonts w:ascii="Times New Roman" w:hAnsi="Times New Roman" w:cs="Times New Roman"/>
        </w:rPr>
      </w:pPr>
    </w:p>
    <w:p w14:paraId="0693A0EC" w14:textId="77777777" w:rsidR="002F2E4A" w:rsidRPr="00C1478E" w:rsidRDefault="002F2E4A" w:rsidP="002F2E4A">
      <w:pPr>
        <w:spacing w:after="0" w:line="265" w:lineRule="auto"/>
        <w:ind w:right="81"/>
        <w:jc w:val="both"/>
        <w:rPr>
          <w:rFonts w:ascii="Times New Roman" w:hAnsi="Times New Roman" w:cs="Times New Roman"/>
        </w:rPr>
      </w:pPr>
    </w:p>
    <w:p w14:paraId="6891407E" w14:textId="77777777" w:rsidR="002F2E4A" w:rsidRPr="00C1478E" w:rsidRDefault="002F2E4A" w:rsidP="002F2E4A">
      <w:pPr>
        <w:spacing w:after="0" w:line="265" w:lineRule="auto"/>
        <w:ind w:right="81"/>
        <w:jc w:val="both"/>
        <w:rPr>
          <w:rFonts w:ascii="Times New Roman" w:hAnsi="Times New Roman" w:cs="Times New Roman"/>
        </w:rPr>
      </w:pPr>
    </w:p>
    <w:p w14:paraId="27641BE9" w14:textId="77777777" w:rsidR="002F2E4A" w:rsidRPr="00C1478E" w:rsidRDefault="002F2E4A" w:rsidP="002F2E4A">
      <w:pPr>
        <w:spacing w:after="0" w:line="265" w:lineRule="auto"/>
        <w:ind w:right="81"/>
        <w:jc w:val="both"/>
        <w:rPr>
          <w:rFonts w:ascii="Times New Roman" w:hAnsi="Times New Roman" w:cs="Times New Roman"/>
        </w:rPr>
      </w:pPr>
    </w:p>
    <w:p w14:paraId="468F6FF8" w14:textId="77777777" w:rsidR="002F2E4A" w:rsidRPr="00C1478E" w:rsidRDefault="002F2E4A" w:rsidP="002F2E4A">
      <w:pPr>
        <w:spacing w:after="0"/>
        <w:ind w:right="323"/>
        <w:jc w:val="both"/>
        <w:rPr>
          <w:rFonts w:ascii="Times New Roman" w:hAnsi="Times New Roman" w:cs="Times New Roman"/>
          <w:sz w:val="24"/>
          <w:szCs w:val="24"/>
        </w:rPr>
      </w:pPr>
      <w:r w:rsidRPr="00C1478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1478E">
        <w:rPr>
          <w:rFonts w:ascii="Times New Roman" w:hAnsi="Times New Roman" w:cs="Times New Roman"/>
          <w:sz w:val="24"/>
          <w:szCs w:val="24"/>
        </w:rPr>
        <w:t>Signature of the Students with Names</w:t>
      </w:r>
    </w:p>
    <w:p w14:paraId="7B2D54DB" w14:textId="5EB45BCE" w:rsidR="00720ED7" w:rsidRDefault="002F2E4A">
      <w:pPr>
        <w:jc w:val="both"/>
        <w:rPr>
          <w:rFonts w:ascii="Times New Roman" w:hAnsi="Times New Roman"/>
        </w:rPr>
      </w:pPr>
      <w:r>
        <w:rPr>
          <w:rFonts w:ascii="Times New Roman" w:hAnsi="Times New Roman"/>
        </w:rPr>
        <w:t xml:space="preserve">                                                                                              </w:t>
      </w:r>
    </w:p>
    <w:p w14:paraId="4832D430" w14:textId="439D09CD" w:rsidR="002F2E4A" w:rsidRDefault="002F2E4A">
      <w:pPr>
        <w:jc w:val="both"/>
        <w:rPr>
          <w:rFonts w:ascii="Times New Roman" w:hAnsi="Times New Roman"/>
        </w:rPr>
      </w:pPr>
      <w:r>
        <w:rPr>
          <w:rFonts w:ascii="Times New Roman" w:hAnsi="Times New Roman"/>
        </w:rPr>
        <w:t xml:space="preserve">                                                                                               K. Abhishek </w:t>
      </w:r>
      <w:proofErr w:type="spellStart"/>
      <w:r>
        <w:rPr>
          <w:rFonts w:ascii="Times New Roman" w:hAnsi="Times New Roman"/>
        </w:rPr>
        <w:t>Dass</w:t>
      </w:r>
      <w:proofErr w:type="spellEnd"/>
      <w:r>
        <w:rPr>
          <w:rFonts w:ascii="Times New Roman" w:hAnsi="Times New Roman"/>
        </w:rPr>
        <w:t xml:space="preserve"> (192212301)</w:t>
      </w:r>
    </w:p>
    <w:p w14:paraId="1F9E408A" w14:textId="77777777" w:rsidR="00720ED7" w:rsidRDefault="00720ED7">
      <w:pPr>
        <w:jc w:val="both"/>
        <w:rPr>
          <w:rFonts w:ascii="Times New Roman" w:hAnsi="Times New Roman"/>
        </w:rPr>
      </w:pPr>
    </w:p>
    <w:p w14:paraId="5674E973" w14:textId="77777777" w:rsidR="00720ED7" w:rsidRDefault="00720ED7">
      <w:pPr>
        <w:jc w:val="both"/>
        <w:rPr>
          <w:rFonts w:ascii="Times New Roman" w:hAnsi="Times New Roman"/>
        </w:rPr>
      </w:pPr>
    </w:p>
    <w:p w14:paraId="77F40F0E" w14:textId="77777777" w:rsidR="00720ED7" w:rsidRDefault="00720ED7">
      <w:pPr>
        <w:jc w:val="both"/>
        <w:rPr>
          <w:rFonts w:ascii="Times New Roman" w:hAnsi="Times New Roman"/>
        </w:rPr>
      </w:pPr>
    </w:p>
    <w:p w14:paraId="3A78B604" w14:textId="77777777" w:rsidR="00720ED7" w:rsidRDefault="00720ED7">
      <w:pPr>
        <w:jc w:val="both"/>
        <w:rPr>
          <w:rFonts w:ascii="Times New Roman" w:hAnsi="Times New Roman"/>
        </w:rPr>
      </w:pPr>
    </w:p>
    <w:p w14:paraId="3C437DAC" w14:textId="77777777" w:rsidR="00720ED7" w:rsidRDefault="00720ED7">
      <w:pPr>
        <w:jc w:val="both"/>
        <w:rPr>
          <w:rFonts w:ascii="Times New Roman" w:hAnsi="Times New Roman"/>
        </w:rPr>
      </w:pPr>
    </w:p>
    <w:p w14:paraId="1B4CE525" w14:textId="77777777" w:rsidR="00720ED7" w:rsidRDefault="00720ED7">
      <w:pPr>
        <w:jc w:val="both"/>
        <w:rPr>
          <w:rFonts w:ascii="Times New Roman" w:hAnsi="Times New Roman"/>
        </w:rPr>
      </w:pPr>
    </w:p>
    <w:p w14:paraId="04971F10" w14:textId="52CFEF75" w:rsidR="002F2E4A" w:rsidRPr="002F2E4A" w:rsidRDefault="002F2E4A" w:rsidP="002F2E4A">
      <w:r>
        <w:rPr>
          <w:noProof/>
        </w:rPr>
        <w:lastRenderedPageBreak/>
        <w:drawing>
          <wp:anchor distT="0" distB="0" distL="114300" distR="114300" simplePos="0" relativeHeight="251658752" behindDoc="0" locked="0" layoutInCell="1" allowOverlap="1" wp14:anchorId="6F5C56D2" wp14:editId="35A98982">
            <wp:simplePos x="0" y="0"/>
            <wp:positionH relativeFrom="column">
              <wp:posOffset>647700</wp:posOffset>
            </wp:positionH>
            <wp:positionV relativeFrom="paragraph">
              <wp:posOffset>-152400</wp:posOffset>
            </wp:positionV>
            <wp:extent cx="5301672" cy="8064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logos_crop.png"/>
                    <pic:cNvPicPr/>
                  </pic:nvPicPr>
                  <pic:blipFill>
                    <a:blip r:embed="rId6"/>
                    <a:stretch>
                      <a:fillRect/>
                    </a:stretch>
                  </pic:blipFill>
                  <pic:spPr>
                    <a:xfrm>
                      <a:off x="0" y="0"/>
                      <a:ext cx="5301672" cy="806450"/>
                    </a:xfrm>
                    <a:prstGeom prst="rect">
                      <a:avLst/>
                    </a:prstGeom>
                  </pic:spPr>
                </pic:pic>
              </a:graphicData>
            </a:graphic>
            <wp14:sizeRelV relativeFrom="margin">
              <wp14:pctHeight>0</wp14:pctHeight>
            </wp14:sizeRelV>
          </wp:anchor>
        </w:drawing>
      </w:r>
    </w:p>
    <w:p w14:paraId="5C33C47A" w14:textId="77777777" w:rsidR="002F2E4A" w:rsidRDefault="002F2E4A" w:rsidP="002F2E4A">
      <w:pPr>
        <w:rPr>
          <w:rFonts w:ascii="Times New Roman" w:hAnsi="Times New Roman"/>
          <w:b/>
          <w:sz w:val="30"/>
        </w:rPr>
      </w:pPr>
    </w:p>
    <w:p w14:paraId="5298D4CD" w14:textId="77777777" w:rsidR="002F2E4A" w:rsidRDefault="002F2E4A">
      <w:pPr>
        <w:jc w:val="center"/>
        <w:rPr>
          <w:rFonts w:ascii="Times New Roman" w:hAnsi="Times New Roman"/>
          <w:b/>
          <w:sz w:val="30"/>
        </w:rPr>
      </w:pPr>
    </w:p>
    <w:p w14:paraId="3DFD9CEB" w14:textId="03C79A71" w:rsidR="00A84EC3" w:rsidRDefault="00CC5025">
      <w:pPr>
        <w:jc w:val="center"/>
      </w:pPr>
      <w:r>
        <w:rPr>
          <w:rFonts w:ascii="Times New Roman" w:hAnsi="Times New Roman"/>
          <w:b/>
          <w:sz w:val="30"/>
        </w:rPr>
        <w:t>BONAFIDE CERTIFICATE</w:t>
      </w:r>
    </w:p>
    <w:p w14:paraId="4579B5DE" w14:textId="77777777" w:rsidR="00A84EC3" w:rsidRDefault="00CC5025">
      <w:pPr>
        <w:jc w:val="both"/>
      </w:pPr>
      <w:r>
        <w:rPr>
          <w:rFonts w:ascii="Times New Roman" w:hAnsi="Times New Roman"/>
        </w:rPr>
        <w:t xml:space="preserve">This is to certify that the Capstone Project entitled </w:t>
      </w:r>
      <w:r w:rsidRPr="002F2E4A">
        <w:rPr>
          <w:rFonts w:ascii="Times New Roman" w:hAnsi="Times New Roman"/>
          <w:b/>
        </w:rPr>
        <w:t>“REAL-TIME EMOTION DETECTION SYSTEM” has been carried out by K. ABHISHEK DASS (192212301)</w:t>
      </w:r>
      <w:r>
        <w:rPr>
          <w:rFonts w:ascii="Times New Roman" w:hAnsi="Times New Roman"/>
        </w:rPr>
        <w:t xml:space="preserve"> under the supervision of </w:t>
      </w:r>
      <w:r w:rsidRPr="002F2E4A">
        <w:rPr>
          <w:rFonts w:ascii="Times New Roman" w:hAnsi="Times New Roman"/>
          <w:b/>
        </w:rPr>
        <w:t>Dr. P. Rajaram</w:t>
      </w:r>
      <w:r>
        <w:rPr>
          <w:rFonts w:ascii="Times New Roman" w:hAnsi="Times New Roman"/>
        </w:rPr>
        <w:t xml:space="preserve"> and is submitted in partial fulfilment of the requirements for the B.E. programme in </w:t>
      </w:r>
      <w:r w:rsidRPr="002F2E4A">
        <w:rPr>
          <w:rFonts w:ascii="Times New Roman" w:hAnsi="Times New Roman"/>
          <w:b/>
        </w:rPr>
        <w:t>ELECTRONICS AND COMMUNICATION ENGINEERING.</w:t>
      </w:r>
    </w:p>
    <w:p w14:paraId="0D8D6E4D" w14:textId="77777777" w:rsidR="00F16EC1" w:rsidRDefault="00F16EC1"/>
    <w:p w14:paraId="2BEB1812" w14:textId="77777777" w:rsidR="00F16EC1" w:rsidRDefault="00F16EC1"/>
    <w:tbl>
      <w:tblPr>
        <w:tblStyle w:val="TableGrid0"/>
        <w:tblW w:w="9639" w:type="dxa"/>
        <w:tblInd w:w="142" w:type="dxa"/>
        <w:tblLook w:val="04A0" w:firstRow="1" w:lastRow="0" w:firstColumn="1" w:lastColumn="0" w:noHBand="0" w:noVBand="1"/>
      </w:tblPr>
      <w:tblGrid>
        <w:gridCol w:w="5103"/>
        <w:gridCol w:w="4536"/>
      </w:tblGrid>
      <w:tr w:rsidR="00F16EC1" w:rsidRPr="00C1478E" w14:paraId="22D70641" w14:textId="77777777" w:rsidTr="00F94ABE">
        <w:trPr>
          <w:trHeight w:val="259"/>
        </w:trPr>
        <w:tc>
          <w:tcPr>
            <w:tcW w:w="5103" w:type="dxa"/>
            <w:tcBorders>
              <w:top w:val="nil"/>
              <w:left w:val="nil"/>
              <w:bottom w:val="nil"/>
              <w:right w:val="nil"/>
            </w:tcBorders>
          </w:tcPr>
          <w:p w14:paraId="7507443A" w14:textId="77777777" w:rsidR="00F16EC1" w:rsidRPr="00B82964" w:rsidRDefault="00F16EC1" w:rsidP="00F94ABE">
            <w:pPr>
              <w:spacing w:line="360" w:lineRule="auto"/>
              <w:jc w:val="both"/>
              <w:rPr>
                <w:rFonts w:ascii="Times New Roman" w:eastAsia="Times New Roman" w:hAnsi="Times New Roman" w:cs="Times New Roman"/>
                <w:color w:val="000000"/>
                <w:sz w:val="24"/>
                <w:szCs w:val="24"/>
              </w:rPr>
            </w:pPr>
            <w:r w:rsidRPr="00B82964">
              <w:rPr>
                <w:rFonts w:ascii="Times New Roman" w:eastAsia="Times New Roman" w:hAnsi="Times New Roman" w:cs="Times New Roman"/>
                <w:color w:val="000000"/>
                <w:sz w:val="24"/>
                <w:szCs w:val="24"/>
              </w:rPr>
              <w:t>SIGNATURE</w:t>
            </w:r>
          </w:p>
        </w:tc>
        <w:tc>
          <w:tcPr>
            <w:tcW w:w="4536" w:type="dxa"/>
            <w:tcBorders>
              <w:top w:val="nil"/>
              <w:left w:val="nil"/>
              <w:bottom w:val="nil"/>
              <w:right w:val="nil"/>
            </w:tcBorders>
          </w:tcPr>
          <w:p w14:paraId="32D14F2B" w14:textId="77777777" w:rsidR="00F16EC1" w:rsidRPr="00B82964" w:rsidRDefault="00F16EC1" w:rsidP="00F94ABE">
            <w:pPr>
              <w:spacing w:line="360" w:lineRule="auto"/>
              <w:jc w:val="both"/>
              <w:rPr>
                <w:rFonts w:ascii="Times New Roman" w:eastAsia="Times New Roman" w:hAnsi="Times New Roman" w:cs="Times New Roman"/>
                <w:color w:val="000000"/>
                <w:sz w:val="24"/>
                <w:szCs w:val="24"/>
              </w:rPr>
            </w:pPr>
            <w:r w:rsidRPr="00B82964">
              <w:rPr>
                <w:rFonts w:ascii="Times New Roman" w:eastAsia="Times New Roman" w:hAnsi="Times New Roman" w:cs="Times New Roman"/>
                <w:color w:val="000000"/>
                <w:sz w:val="24"/>
                <w:szCs w:val="24"/>
              </w:rPr>
              <w:t>SIGNATURE</w:t>
            </w:r>
          </w:p>
        </w:tc>
      </w:tr>
      <w:tr w:rsidR="00F16EC1" w:rsidRPr="00C1478E" w14:paraId="7D4DD1D4" w14:textId="77777777" w:rsidTr="00F94ABE">
        <w:trPr>
          <w:trHeight w:val="265"/>
        </w:trPr>
        <w:tc>
          <w:tcPr>
            <w:tcW w:w="5103" w:type="dxa"/>
            <w:tcBorders>
              <w:top w:val="nil"/>
              <w:left w:val="nil"/>
              <w:bottom w:val="nil"/>
              <w:right w:val="nil"/>
            </w:tcBorders>
          </w:tcPr>
          <w:p w14:paraId="2E17B917" w14:textId="77777777" w:rsidR="00F16EC1" w:rsidRDefault="00F16EC1" w:rsidP="00F94ABE">
            <w:pPr>
              <w:spacing w:line="360" w:lineRule="auto"/>
              <w:jc w:val="both"/>
              <w:rPr>
                <w:rFonts w:ascii="Times New Roman" w:eastAsia="Times New Roman" w:hAnsi="Times New Roman" w:cs="Times New Roman"/>
                <w:b/>
                <w:bCs/>
                <w:color w:val="000000"/>
                <w:sz w:val="24"/>
                <w:szCs w:val="24"/>
              </w:rPr>
            </w:pPr>
            <w:proofErr w:type="spellStart"/>
            <w:r w:rsidRPr="00B82964">
              <w:rPr>
                <w:rFonts w:ascii="Times New Roman" w:eastAsia="Times New Roman" w:hAnsi="Times New Roman" w:cs="Times New Roman"/>
                <w:b/>
                <w:bCs/>
                <w:color w:val="000000"/>
                <w:sz w:val="24"/>
                <w:szCs w:val="24"/>
              </w:rPr>
              <w:t>Dr.</w:t>
            </w:r>
            <w:proofErr w:type="spellEnd"/>
            <w:r w:rsidRPr="00B82964">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Rashmita</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Khilar</w:t>
            </w:r>
            <w:proofErr w:type="spellEnd"/>
          </w:p>
          <w:p w14:paraId="5F247A26" w14:textId="77777777" w:rsidR="00F16EC1" w:rsidRDefault="00F16EC1" w:rsidP="00F94ABE">
            <w:pPr>
              <w:spacing w:line="360" w:lineRule="auto"/>
              <w:jc w:val="both"/>
              <w:rPr>
                <w:rFonts w:ascii="Times New Roman" w:eastAsia="Times New Roman" w:hAnsi="Times New Roman" w:cs="Times New Roman"/>
                <w:color w:val="000000"/>
                <w:sz w:val="24"/>
                <w:szCs w:val="24"/>
              </w:rPr>
            </w:pPr>
            <w:r w:rsidRPr="00B82964">
              <w:rPr>
                <w:rFonts w:ascii="Times New Roman" w:eastAsia="Times New Roman" w:hAnsi="Times New Roman" w:cs="Times New Roman"/>
                <w:color w:val="000000"/>
                <w:sz w:val="24"/>
                <w:szCs w:val="24"/>
              </w:rPr>
              <w:t>Program</w:t>
            </w:r>
            <w:r>
              <w:rPr>
                <w:rFonts w:ascii="Times New Roman" w:eastAsia="Times New Roman" w:hAnsi="Times New Roman" w:cs="Times New Roman"/>
                <w:color w:val="000000"/>
                <w:sz w:val="24"/>
                <w:szCs w:val="24"/>
              </w:rPr>
              <w:t xml:space="preserve"> Director &amp;</w:t>
            </w:r>
          </w:p>
          <w:p w14:paraId="156EF8FF" w14:textId="77777777" w:rsidR="00F16EC1" w:rsidRPr="00B82964" w:rsidRDefault="00F16EC1" w:rsidP="00F94ABE">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Professor</w:t>
            </w:r>
          </w:p>
        </w:tc>
        <w:tc>
          <w:tcPr>
            <w:tcW w:w="4536" w:type="dxa"/>
            <w:tcBorders>
              <w:top w:val="nil"/>
              <w:left w:val="nil"/>
              <w:bottom w:val="nil"/>
              <w:right w:val="nil"/>
            </w:tcBorders>
          </w:tcPr>
          <w:p w14:paraId="5D530568" w14:textId="77777777" w:rsidR="00F16EC1" w:rsidRDefault="00F16EC1" w:rsidP="00F94ABE">
            <w:pPr>
              <w:keepNext/>
              <w:keepLines/>
              <w:spacing w:line="360" w:lineRule="auto"/>
              <w:ind w:left="10" w:right="75" w:hanging="10"/>
              <w:jc w:val="both"/>
              <w:outlineLvl w:val="1"/>
              <w:rPr>
                <w:rFonts w:ascii="Times New Roman" w:eastAsia="Times New Roman" w:hAnsi="Times New Roman" w:cs="Times New Roman"/>
                <w:b/>
                <w:bCs/>
                <w:color w:val="000000"/>
                <w:sz w:val="24"/>
                <w:szCs w:val="24"/>
                <w:lang w:val="en-GB"/>
              </w:rPr>
            </w:pPr>
            <w:proofErr w:type="spellStart"/>
            <w:r>
              <w:rPr>
                <w:rFonts w:ascii="Times New Roman" w:eastAsia="Times New Roman" w:hAnsi="Times New Roman" w:cs="Times New Roman"/>
                <w:b/>
                <w:bCs/>
                <w:color w:val="000000"/>
                <w:sz w:val="24"/>
                <w:szCs w:val="24"/>
                <w:lang w:val="en-GB"/>
              </w:rPr>
              <w:t>Dr.</w:t>
            </w:r>
            <w:proofErr w:type="spellEnd"/>
            <w:r>
              <w:rPr>
                <w:rFonts w:ascii="Times New Roman" w:eastAsia="Times New Roman" w:hAnsi="Times New Roman" w:cs="Times New Roman"/>
                <w:b/>
                <w:bCs/>
                <w:color w:val="000000"/>
                <w:sz w:val="24"/>
                <w:szCs w:val="24"/>
                <w:lang w:val="en-GB"/>
              </w:rPr>
              <w:t xml:space="preserve"> Rajaram P </w:t>
            </w:r>
          </w:p>
          <w:p w14:paraId="55035E84" w14:textId="77777777" w:rsidR="00F16EC1" w:rsidRPr="00B82964" w:rsidRDefault="00F16EC1" w:rsidP="00F94ABE">
            <w:pPr>
              <w:keepNext/>
              <w:keepLines/>
              <w:spacing w:line="360" w:lineRule="auto"/>
              <w:ind w:left="10" w:right="75" w:hanging="10"/>
              <w:jc w:val="both"/>
              <w:outlineLvl w:val="1"/>
              <w:rPr>
                <w:rFonts w:ascii="Times New Roman" w:eastAsia="Times New Roman" w:hAnsi="Times New Roman" w:cs="Times New Roman"/>
                <w:b/>
                <w:bCs/>
                <w:color w:val="000000"/>
                <w:sz w:val="24"/>
                <w:szCs w:val="24"/>
              </w:rPr>
            </w:pPr>
            <w:r w:rsidRPr="00A93D87">
              <w:rPr>
                <w:rFonts w:ascii="Times New Roman" w:eastAsia="Times New Roman" w:hAnsi="Times New Roman" w:cs="Times New Roman"/>
                <w:color w:val="000000"/>
                <w:sz w:val="24"/>
                <w:szCs w:val="24"/>
              </w:rPr>
              <w:t>Professor</w:t>
            </w:r>
          </w:p>
        </w:tc>
      </w:tr>
      <w:tr w:rsidR="00F16EC1" w:rsidRPr="00C1478E" w14:paraId="3998057A" w14:textId="77777777" w:rsidTr="00F94ABE">
        <w:trPr>
          <w:trHeight w:val="262"/>
        </w:trPr>
        <w:tc>
          <w:tcPr>
            <w:tcW w:w="5103" w:type="dxa"/>
            <w:tcBorders>
              <w:top w:val="nil"/>
              <w:left w:val="nil"/>
              <w:bottom w:val="nil"/>
              <w:right w:val="nil"/>
            </w:tcBorders>
          </w:tcPr>
          <w:p w14:paraId="2D77B717" w14:textId="77777777" w:rsidR="00F16EC1" w:rsidRDefault="00F16EC1" w:rsidP="00F94ABE">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physics</w:t>
            </w:r>
          </w:p>
          <w:p w14:paraId="64B7B79C" w14:textId="77777777" w:rsidR="00F16EC1" w:rsidRPr="00B82964" w:rsidRDefault="00F16EC1" w:rsidP="00F94ABE">
            <w:pPr>
              <w:spacing w:line="360" w:lineRule="auto"/>
              <w:jc w:val="both"/>
              <w:rPr>
                <w:rFonts w:ascii="Times New Roman" w:eastAsia="Times New Roman" w:hAnsi="Times New Roman" w:cs="Times New Roman"/>
                <w:color w:val="000000"/>
                <w:sz w:val="24"/>
                <w:szCs w:val="24"/>
              </w:rPr>
            </w:pPr>
            <w:r w:rsidRPr="00B82964">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IMATS </w:t>
            </w:r>
            <w:r w:rsidRPr="00B82964">
              <w:rPr>
                <w:rFonts w:ascii="Times New Roman" w:eastAsia="Times New Roman" w:hAnsi="Times New Roman" w:cs="Times New Roman"/>
                <w:color w:val="000000"/>
                <w:sz w:val="24"/>
                <w:szCs w:val="24"/>
              </w:rPr>
              <w:t>Engineering</w:t>
            </w:r>
          </w:p>
        </w:tc>
        <w:tc>
          <w:tcPr>
            <w:tcW w:w="4536" w:type="dxa"/>
            <w:tcBorders>
              <w:top w:val="nil"/>
              <w:left w:val="nil"/>
              <w:bottom w:val="nil"/>
              <w:right w:val="nil"/>
            </w:tcBorders>
          </w:tcPr>
          <w:p w14:paraId="770BB5BC" w14:textId="77777777" w:rsidR="00F16EC1" w:rsidRDefault="00F16EC1" w:rsidP="00F94ABE">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Medicinal Chemistry</w:t>
            </w:r>
          </w:p>
          <w:p w14:paraId="1747D3E0" w14:textId="77777777" w:rsidR="00F16EC1" w:rsidRPr="00A93D87" w:rsidRDefault="00F16EC1" w:rsidP="00F94ABE">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SIMATS Engineering</w:t>
            </w:r>
          </w:p>
        </w:tc>
      </w:tr>
      <w:tr w:rsidR="00F16EC1" w:rsidRPr="00C1478E" w14:paraId="2B084C35" w14:textId="77777777" w:rsidTr="00F94ABE">
        <w:trPr>
          <w:trHeight w:val="260"/>
        </w:trPr>
        <w:tc>
          <w:tcPr>
            <w:tcW w:w="5103" w:type="dxa"/>
            <w:tcBorders>
              <w:top w:val="nil"/>
              <w:left w:val="nil"/>
              <w:bottom w:val="nil"/>
              <w:right w:val="nil"/>
            </w:tcBorders>
          </w:tcPr>
          <w:p w14:paraId="1816EFA4" w14:textId="77777777" w:rsidR="00F16EC1" w:rsidRPr="00B82964" w:rsidRDefault="00F16EC1" w:rsidP="00F94ABE">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SIMATS</w:t>
            </w:r>
          </w:p>
        </w:tc>
        <w:tc>
          <w:tcPr>
            <w:tcW w:w="4536" w:type="dxa"/>
            <w:tcBorders>
              <w:top w:val="nil"/>
              <w:left w:val="nil"/>
              <w:bottom w:val="nil"/>
              <w:right w:val="nil"/>
            </w:tcBorders>
          </w:tcPr>
          <w:p w14:paraId="42F423A5" w14:textId="77777777" w:rsidR="00F16EC1" w:rsidRPr="00B82964" w:rsidRDefault="00F16EC1" w:rsidP="00F94ABE">
            <w:pPr>
              <w:spacing w:line="360" w:lineRule="auto"/>
              <w:jc w:val="both"/>
              <w:rPr>
                <w:rFonts w:ascii="Times New Roman" w:eastAsia="Times New Roman" w:hAnsi="Times New Roman" w:cs="Times New Roman"/>
                <w:color w:val="000000"/>
                <w:sz w:val="24"/>
                <w:szCs w:val="24"/>
              </w:rPr>
            </w:pPr>
            <w:r w:rsidRPr="00B82964">
              <w:rPr>
                <w:rFonts w:ascii="Times New Roman" w:eastAsia="Times New Roman" w:hAnsi="Times New Roman" w:cs="Times New Roman"/>
                <w:color w:val="000000"/>
                <w:sz w:val="24"/>
                <w:szCs w:val="24"/>
              </w:rPr>
              <w:t>SIMATS</w:t>
            </w:r>
          </w:p>
        </w:tc>
      </w:tr>
    </w:tbl>
    <w:p w14:paraId="786049DE" w14:textId="77777777" w:rsidR="00F16EC1" w:rsidRDefault="00F16EC1" w:rsidP="00F16EC1">
      <w:pPr>
        <w:spacing w:after="0"/>
        <w:ind w:left="5" w:hanging="10"/>
        <w:jc w:val="both"/>
        <w:rPr>
          <w:rFonts w:ascii="Times New Roman" w:eastAsia="Times New Roman" w:hAnsi="Times New Roman" w:cs="Times New Roman"/>
          <w:color w:val="000000"/>
          <w:lang w:eastAsia="en-IN"/>
        </w:rPr>
      </w:pPr>
    </w:p>
    <w:p w14:paraId="20FEC7D4" w14:textId="77777777" w:rsidR="00F16EC1" w:rsidRPr="00C1478E" w:rsidRDefault="00F16EC1" w:rsidP="00F16EC1">
      <w:pPr>
        <w:spacing w:after="0"/>
        <w:ind w:left="5" w:hanging="10"/>
        <w:jc w:val="both"/>
        <w:rPr>
          <w:rFonts w:ascii="Times New Roman" w:eastAsia="Times New Roman" w:hAnsi="Times New Roman" w:cs="Times New Roman"/>
          <w:color w:val="000000"/>
          <w:sz w:val="28"/>
          <w:lang w:eastAsia="en-IN"/>
        </w:rPr>
      </w:pPr>
      <w:r w:rsidRPr="00C1478E">
        <w:rPr>
          <w:rFonts w:ascii="Times New Roman" w:eastAsia="Times New Roman" w:hAnsi="Times New Roman" w:cs="Times New Roman"/>
          <w:color w:val="000000"/>
          <w:lang w:eastAsia="en-IN"/>
        </w:rPr>
        <w:t xml:space="preserve">Submitted for the Project work Viva-Voce held on </w:t>
      </w:r>
      <w:r>
        <w:rPr>
          <w:rFonts w:ascii="Times New Roman" w:eastAsia="Times New Roman" w:hAnsi="Times New Roman" w:cs="Times New Roman"/>
          <w:color w:val="000000"/>
          <w:lang w:eastAsia="en-IN"/>
        </w:rPr>
        <w:t>05.08.2026</w:t>
      </w:r>
    </w:p>
    <w:p w14:paraId="6944E55B" w14:textId="77777777" w:rsidR="00F16EC1" w:rsidRPr="00C1478E" w:rsidRDefault="00F16EC1" w:rsidP="00F16EC1">
      <w:pPr>
        <w:tabs>
          <w:tab w:val="center" w:pos="5762"/>
          <w:tab w:val="center" w:pos="7670"/>
        </w:tabs>
        <w:spacing w:after="0"/>
        <w:ind w:left="-5"/>
        <w:jc w:val="both"/>
        <w:rPr>
          <w:rFonts w:ascii="Times New Roman" w:eastAsia="Times New Roman" w:hAnsi="Times New Roman" w:cs="Times New Roman"/>
          <w:color w:val="000000"/>
          <w:sz w:val="28"/>
          <w:lang w:eastAsia="en-IN"/>
        </w:rPr>
      </w:pPr>
    </w:p>
    <w:p w14:paraId="131FCFFE" w14:textId="77777777" w:rsidR="00F16EC1" w:rsidRPr="00C1478E" w:rsidRDefault="00F16EC1" w:rsidP="00F16EC1">
      <w:pPr>
        <w:tabs>
          <w:tab w:val="center" w:pos="5762"/>
          <w:tab w:val="center" w:pos="7670"/>
        </w:tabs>
        <w:spacing w:after="0"/>
        <w:ind w:left="-5"/>
        <w:jc w:val="both"/>
        <w:rPr>
          <w:rFonts w:ascii="Times New Roman" w:eastAsia="Times New Roman" w:hAnsi="Times New Roman" w:cs="Times New Roman"/>
          <w:color w:val="000000"/>
          <w:sz w:val="28"/>
          <w:lang w:eastAsia="en-IN"/>
        </w:rPr>
      </w:pPr>
    </w:p>
    <w:p w14:paraId="467B0762" w14:textId="77777777" w:rsidR="00F16EC1" w:rsidRPr="00A14440" w:rsidRDefault="00F16EC1" w:rsidP="00F16EC1">
      <w:pPr>
        <w:tabs>
          <w:tab w:val="center" w:pos="5762"/>
          <w:tab w:val="center" w:pos="7670"/>
        </w:tabs>
        <w:spacing w:after="0"/>
        <w:ind w:left="-5"/>
        <w:jc w:val="both"/>
        <w:rPr>
          <w:rFonts w:ascii="Times New Roman" w:eastAsia="Times New Roman" w:hAnsi="Times New Roman" w:cs="Times New Roman"/>
          <w:b/>
          <w:bCs/>
          <w:color w:val="000000"/>
          <w:sz w:val="28"/>
          <w:lang w:eastAsia="en-IN"/>
        </w:rPr>
      </w:pPr>
      <w:r w:rsidRPr="00A14440">
        <w:rPr>
          <w:rFonts w:ascii="Times New Roman" w:eastAsia="Times New Roman" w:hAnsi="Times New Roman" w:cs="Times New Roman"/>
          <w:b/>
          <w:bCs/>
          <w:color w:val="000000"/>
          <w:lang w:eastAsia="en-IN"/>
        </w:rPr>
        <w:t>INTERNAL</w:t>
      </w:r>
      <w:r w:rsidRPr="00C1478E">
        <w:rPr>
          <w:rFonts w:ascii="Times New Roman" w:eastAsia="Times New Roman" w:hAnsi="Times New Roman" w:cs="Times New Roman"/>
          <w:color w:val="000000"/>
          <w:lang w:eastAsia="en-IN"/>
        </w:rPr>
        <w:t xml:space="preserve"> </w:t>
      </w:r>
      <w:r w:rsidRPr="00A14440">
        <w:rPr>
          <w:rFonts w:ascii="Times New Roman" w:eastAsia="Times New Roman" w:hAnsi="Times New Roman" w:cs="Times New Roman"/>
          <w:b/>
          <w:bCs/>
          <w:color w:val="000000"/>
          <w:lang w:eastAsia="en-IN"/>
        </w:rPr>
        <w:t xml:space="preserve">EXAMINER                                             </w:t>
      </w:r>
      <w:r w:rsidRPr="00A14440">
        <w:rPr>
          <w:rFonts w:ascii="Times New Roman" w:eastAsia="Times New Roman" w:hAnsi="Times New Roman" w:cs="Times New Roman"/>
          <w:b/>
          <w:bCs/>
          <w:color w:val="000000"/>
          <w:lang w:eastAsia="en-IN"/>
        </w:rPr>
        <w:tab/>
      </w:r>
      <w:r w:rsidRPr="00A14440">
        <w:rPr>
          <w:rFonts w:ascii="Times New Roman" w:eastAsia="Times New Roman" w:hAnsi="Times New Roman" w:cs="Times New Roman"/>
          <w:b/>
          <w:bCs/>
          <w:color w:val="000000"/>
          <w:lang w:eastAsia="en-IN"/>
        </w:rPr>
        <w:tab/>
        <w:t>EXTERNAL EXAMINER</w:t>
      </w:r>
    </w:p>
    <w:p w14:paraId="6942DEF6" w14:textId="05CD315B" w:rsidR="00A84EC3" w:rsidRDefault="00CC5025">
      <w:r>
        <w:br w:type="page"/>
      </w:r>
    </w:p>
    <w:p w14:paraId="6F64C21C" w14:textId="229789BC" w:rsidR="00F16EC1" w:rsidRDefault="00F16EC1">
      <w:pPr>
        <w:jc w:val="center"/>
        <w:rPr>
          <w:rFonts w:ascii="Times New Roman" w:hAnsi="Times New Roman"/>
          <w:b/>
          <w:sz w:val="30"/>
        </w:rPr>
      </w:pPr>
      <w:bookmarkStart w:id="0" w:name="_GoBack"/>
      <w:r>
        <w:rPr>
          <w:noProof/>
        </w:rPr>
        <w:lastRenderedPageBreak/>
        <w:drawing>
          <wp:anchor distT="0" distB="0" distL="114300" distR="114300" simplePos="0" relativeHeight="251664896" behindDoc="0" locked="0" layoutInCell="1" allowOverlap="1" wp14:anchorId="2A8BA380" wp14:editId="0689F499">
            <wp:simplePos x="0" y="0"/>
            <wp:positionH relativeFrom="column">
              <wp:posOffset>679450</wp:posOffset>
            </wp:positionH>
            <wp:positionV relativeFrom="paragraph">
              <wp:posOffset>-209550</wp:posOffset>
            </wp:positionV>
            <wp:extent cx="5301672" cy="8064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logos_crop.png"/>
                    <pic:cNvPicPr/>
                  </pic:nvPicPr>
                  <pic:blipFill>
                    <a:blip r:embed="rId6"/>
                    <a:stretch>
                      <a:fillRect/>
                    </a:stretch>
                  </pic:blipFill>
                  <pic:spPr>
                    <a:xfrm>
                      <a:off x="0" y="0"/>
                      <a:ext cx="5301672" cy="806450"/>
                    </a:xfrm>
                    <a:prstGeom prst="rect">
                      <a:avLst/>
                    </a:prstGeom>
                  </pic:spPr>
                </pic:pic>
              </a:graphicData>
            </a:graphic>
            <wp14:sizeRelV relativeFrom="margin">
              <wp14:pctHeight>0</wp14:pctHeight>
            </wp14:sizeRelV>
          </wp:anchor>
        </w:drawing>
      </w:r>
      <w:bookmarkEnd w:id="0"/>
    </w:p>
    <w:p w14:paraId="159B2AEF" w14:textId="77777777" w:rsidR="00F16EC1" w:rsidRDefault="00F16EC1">
      <w:pPr>
        <w:jc w:val="center"/>
        <w:rPr>
          <w:rFonts w:ascii="Times New Roman" w:hAnsi="Times New Roman"/>
          <w:b/>
          <w:sz w:val="30"/>
        </w:rPr>
      </w:pPr>
    </w:p>
    <w:p w14:paraId="0CB2CC4A" w14:textId="77777777" w:rsidR="00F16EC1" w:rsidRDefault="00F16EC1">
      <w:pPr>
        <w:jc w:val="center"/>
        <w:rPr>
          <w:rFonts w:ascii="Times New Roman" w:hAnsi="Times New Roman"/>
          <w:b/>
          <w:sz w:val="30"/>
        </w:rPr>
      </w:pPr>
    </w:p>
    <w:p w14:paraId="457070FD" w14:textId="7CCAD74E" w:rsidR="00A84EC3" w:rsidRDefault="00CC5025">
      <w:pPr>
        <w:jc w:val="center"/>
      </w:pPr>
      <w:r>
        <w:rPr>
          <w:rFonts w:ascii="Times New Roman" w:hAnsi="Times New Roman"/>
          <w:b/>
          <w:sz w:val="30"/>
        </w:rPr>
        <w:t>ABSTRACT</w:t>
      </w:r>
    </w:p>
    <w:p w14:paraId="1D3B1400" w14:textId="77777777" w:rsidR="00F16EC1" w:rsidRPr="00F55F8E" w:rsidRDefault="00F16EC1" w:rsidP="00F16EC1">
      <w:pPr>
        <w:jc w:val="both"/>
        <w:rPr>
          <w:rFonts w:ascii="Times New Roman" w:hAnsi="Times New Roman" w:cs="Times New Roman"/>
          <w:b/>
          <w:bCs/>
          <w:color w:val="000000" w:themeColor="text1"/>
          <w:sz w:val="36"/>
          <w:szCs w:val="36"/>
        </w:rPr>
      </w:pPr>
      <w:r w:rsidRPr="007B3D88">
        <w:rPr>
          <w:rFonts w:ascii="Times New Roman" w:hAnsi="Times New Roman" w:cs="Times New Roman"/>
          <w:sz w:val="24"/>
          <w:szCs w:val="24"/>
        </w:rPr>
        <w:t xml:space="preserve">We would like to express our heartfelt gratitude to all those who supported and guided us throughout the successful completion of our Capstone Project. We are deeply thankful to our respected Founder and Chancellor, </w:t>
      </w:r>
      <w:r w:rsidRPr="007B3D88">
        <w:rPr>
          <w:rFonts w:ascii="Times New Roman" w:hAnsi="Times New Roman" w:cs="Times New Roman"/>
          <w:b/>
          <w:bCs/>
          <w:sz w:val="24"/>
          <w:szCs w:val="24"/>
        </w:rPr>
        <w:t xml:space="preserve">Dr. N. M. </w:t>
      </w:r>
      <w:proofErr w:type="spellStart"/>
      <w:r w:rsidRPr="007B3D88">
        <w:rPr>
          <w:rFonts w:ascii="Times New Roman" w:hAnsi="Times New Roman" w:cs="Times New Roman"/>
          <w:b/>
          <w:bCs/>
          <w:sz w:val="24"/>
          <w:szCs w:val="24"/>
        </w:rPr>
        <w:t>Veeraiyan</w:t>
      </w:r>
      <w:proofErr w:type="spellEnd"/>
      <w:r w:rsidRPr="007B3D88">
        <w:rPr>
          <w:rFonts w:ascii="Times New Roman" w:hAnsi="Times New Roman" w:cs="Times New Roman"/>
          <w:sz w:val="24"/>
          <w:szCs w:val="24"/>
        </w:rPr>
        <w:t xml:space="preserve">, </w:t>
      </w:r>
      <w:proofErr w:type="spellStart"/>
      <w:r w:rsidRPr="007B3D88">
        <w:rPr>
          <w:rFonts w:ascii="Times New Roman" w:hAnsi="Times New Roman" w:cs="Times New Roman"/>
          <w:sz w:val="24"/>
          <w:szCs w:val="24"/>
        </w:rPr>
        <w:t>Saveetha</w:t>
      </w:r>
      <w:proofErr w:type="spellEnd"/>
      <w:r w:rsidRPr="007B3D88">
        <w:rPr>
          <w:rFonts w:ascii="Times New Roman" w:hAnsi="Times New Roman" w:cs="Times New Roman"/>
          <w:sz w:val="24"/>
          <w:szCs w:val="24"/>
        </w:rPr>
        <w:t xml:space="preserve"> Institute of Medical and Technical Sciences, for his constant encouragement and blessings. We also express our sincere thanks to our Pro-Chancellor, </w:t>
      </w:r>
      <w:r w:rsidRPr="007B3D88">
        <w:rPr>
          <w:rFonts w:ascii="Times New Roman" w:hAnsi="Times New Roman" w:cs="Times New Roman"/>
          <w:b/>
          <w:bCs/>
          <w:sz w:val="24"/>
          <w:szCs w:val="24"/>
        </w:rPr>
        <w:t xml:space="preserve">Dr. Deepak </w:t>
      </w:r>
      <w:proofErr w:type="spellStart"/>
      <w:r w:rsidRPr="007B3D88">
        <w:rPr>
          <w:rFonts w:ascii="Times New Roman" w:hAnsi="Times New Roman" w:cs="Times New Roman"/>
          <w:b/>
          <w:bCs/>
          <w:sz w:val="24"/>
          <w:szCs w:val="24"/>
        </w:rPr>
        <w:t>Nallaswamy</w:t>
      </w:r>
      <w:proofErr w:type="spellEnd"/>
      <w:r w:rsidRPr="007B3D88">
        <w:rPr>
          <w:rFonts w:ascii="Times New Roman" w:hAnsi="Times New Roman" w:cs="Times New Roman"/>
          <w:b/>
          <w:bCs/>
          <w:sz w:val="24"/>
          <w:szCs w:val="24"/>
        </w:rPr>
        <w:t xml:space="preserve"> </w:t>
      </w:r>
      <w:proofErr w:type="spellStart"/>
      <w:r w:rsidRPr="007B3D88">
        <w:rPr>
          <w:rFonts w:ascii="Times New Roman" w:hAnsi="Times New Roman" w:cs="Times New Roman"/>
          <w:b/>
          <w:bCs/>
          <w:sz w:val="24"/>
          <w:szCs w:val="24"/>
        </w:rPr>
        <w:t>Veeraiyan</w:t>
      </w:r>
      <w:proofErr w:type="spellEnd"/>
      <w:r w:rsidRPr="007B3D88">
        <w:rPr>
          <w:rFonts w:ascii="Times New Roman" w:hAnsi="Times New Roman" w:cs="Times New Roman"/>
          <w:sz w:val="24"/>
          <w:szCs w:val="24"/>
        </w:rPr>
        <w:t xml:space="preserve">, and our Vice-Chancellor, </w:t>
      </w:r>
      <w:r w:rsidRPr="007B3D88">
        <w:rPr>
          <w:rFonts w:ascii="Times New Roman" w:hAnsi="Times New Roman" w:cs="Times New Roman"/>
          <w:b/>
          <w:bCs/>
          <w:sz w:val="24"/>
          <w:szCs w:val="24"/>
        </w:rPr>
        <w:t>Dr. Ashwani Kumar</w:t>
      </w:r>
      <w:r w:rsidRPr="007B3D88">
        <w:rPr>
          <w:rFonts w:ascii="Times New Roman" w:hAnsi="Times New Roman" w:cs="Times New Roman"/>
          <w:sz w:val="24"/>
          <w:szCs w:val="24"/>
        </w:rPr>
        <w:t>, for their visionary leadership and moral support during</w:t>
      </w:r>
    </w:p>
    <w:p w14:paraId="7E7AFBD1" w14:textId="77777777" w:rsidR="00F16EC1" w:rsidRPr="00F55F8E" w:rsidRDefault="00F16EC1" w:rsidP="00F16EC1">
      <w:pPr>
        <w:jc w:val="both"/>
        <w:rPr>
          <w:rFonts w:ascii="Times New Roman" w:hAnsi="Times New Roman" w:cs="Times New Roman"/>
          <w:b/>
          <w:bCs/>
        </w:rPr>
      </w:pPr>
      <w:r w:rsidRPr="007B3D88">
        <w:rPr>
          <w:rFonts w:ascii="Times New Roman" w:hAnsi="Times New Roman" w:cs="Times New Roman"/>
          <w:sz w:val="24"/>
          <w:szCs w:val="24"/>
        </w:rPr>
        <w:t>the course of this project.</w:t>
      </w:r>
    </w:p>
    <w:p w14:paraId="4F1B8D7E" w14:textId="77777777" w:rsidR="00F16EC1" w:rsidRPr="007B3D88" w:rsidRDefault="00F16EC1" w:rsidP="00F16EC1">
      <w:pPr>
        <w:spacing w:after="0"/>
        <w:ind w:right="337"/>
        <w:jc w:val="both"/>
        <w:rPr>
          <w:rFonts w:ascii="Times New Roman" w:hAnsi="Times New Roman" w:cs="Times New Roman"/>
          <w:sz w:val="24"/>
          <w:szCs w:val="24"/>
        </w:rPr>
      </w:pPr>
      <w:r w:rsidRPr="007B3D88">
        <w:rPr>
          <w:rFonts w:ascii="Times New Roman" w:hAnsi="Times New Roman" w:cs="Times New Roman"/>
          <w:sz w:val="24"/>
          <w:szCs w:val="24"/>
        </w:rPr>
        <w:t xml:space="preserve">We are truly grateful to our Director, </w:t>
      </w:r>
      <w:r w:rsidRPr="007B3D88">
        <w:rPr>
          <w:rFonts w:ascii="Times New Roman" w:hAnsi="Times New Roman" w:cs="Times New Roman"/>
          <w:b/>
          <w:bCs/>
          <w:sz w:val="24"/>
          <w:szCs w:val="24"/>
        </w:rPr>
        <w:t xml:space="preserve">Dr. </w:t>
      </w:r>
      <w:proofErr w:type="spellStart"/>
      <w:r>
        <w:rPr>
          <w:rFonts w:ascii="Times New Roman" w:eastAsia="Times New Roman" w:hAnsi="Times New Roman" w:cs="Times New Roman"/>
          <w:b/>
          <w:bCs/>
          <w:color w:val="000000"/>
          <w:sz w:val="24"/>
          <w:szCs w:val="24"/>
        </w:rPr>
        <w:t>Rashmita</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Khilar</w:t>
      </w:r>
      <w:proofErr w:type="spellEnd"/>
      <w:r w:rsidRPr="007B3D88">
        <w:rPr>
          <w:rFonts w:ascii="Times New Roman" w:hAnsi="Times New Roman" w:cs="Times New Roman"/>
          <w:sz w:val="24"/>
          <w:szCs w:val="24"/>
        </w:rPr>
        <w:t xml:space="preserve">, SIMATS Engineering, for providing us with the necessary resources and a motivating academic environment. Our special thanks to our Principal, </w:t>
      </w:r>
      <w:r w:rsidRPr="007B3D88">
        <w:rPr>
          <w:rFonts w:ascii="Times New Roman" w:hAnsi="Times New Roman" w:cs="Times New Roman"/>
          <w:b/>
          <w:bCs/>
          <w:sz w:val="24"/>
          <w:szCs w:val="24"/>
        </w:rPr>
        <w:t>Dr. B. RAMESH</w:t>
      </w:r>
      <w:r w:rsidRPr="007B3D88">
        <w:rPr>
          <w:rFonts w:ascii="Times New Roman" w:hAnsi="Times New Roman" w:cs="Times New Roman"/>
          <w:sz w:val="24"/>
          <w:szCs w:val="24"/>
        </w:rPr>
        <w:t xml:space="preserve"> for granting us access to the institute’s facilities and encouraging us throughout the process. We sincerely thank our Head of the Department, for her continuous support, valuable guidance, and constant motivation.</w:t>
      </w:r>
    </w:p>
    <w:p w14:paraId="6F0FEB52" w14:textId="77777777" w:rsidR="00F16EC1" w:rsidRPr="00144F5F" w:rsidRDefault="00F16EC1" w:rsidP="00F16EC1">
      <w:pPr>
        <w:keepNext/>
        <w:keepLines/>
        <w:ind w:left="10" w:right="75" w:hanging="10"/>
        <w:jc w:val="both"/>
        <w:outlineLvl w:val="1"/>
        <w:rPr>
          <w:rFonts w:ascii="Times New Roman" w:eastAsia="Times New Roman" w:hAnsi="Times New Roman" w:cs="Times New Roman"/>
          <w:b/>
          <w:bCs/>
          <w:color w:val="000000"/>
          <w:sz w:val="24"/>
          <w:szCs w:val="24"/>
          <w:lang w:val="en-GB"/>
        </w:rPr>
      </w:pPr>
      <w:r w:rsidRPr="007B3D88">
        <w:rPr>
          <w:rFonts w:ascii="Times New Roman" w:hAnsi="Times New Roman" w:cs="Times New Roman"/>
          <w:sz w:val="24"/>
          <w:szCs w:val="24"/>
        </w:rPr>
        <w:t xml:space="preserve">We are especially indebted to our guide </w:t>
      </w:r>
      <w:r w:rsidRPr="007B3D88">
        <w:rPr>
          <w:rFonts w:ascii="Times New Roman" w:eastAsia="Times New Roman" w:hAnsi="Times New Roman" w:cs="Times New Roman"/>
          <w:b/>
          <w:bCs/>
          <w:color w:val="000000"/>
          <w:sz w:val="24"/>
          <w:lang w:eastAsia="en-IN"/>
        </w:rPr>
        <w:t>Dr.</w:t>
      </w:r>
      <w:r>
        <w:rPr>
          <w:rFonts w:ascii="Times New Roman" w:eastAsia="Times New Roman" w:hAnsi="Times New Roman" w:cs="Times New Roman"/>
          <w:b/>
          <w:bCs/>
          <w:color w:val="000000"/>
          <w:sz w:val="24"/>
          <w:lang w:eastAsia="en-IN"/>
        </w:rPr>
        <w:t xml:space="preserve"> </w:t>
      </w:r>
      <w:r>
        <w:rPr>
          <w:rFonts w:ascii="Times New Roman" w:eastAsia="Times New Roman" w:hAnsi="Times New Roman" w:cs="Times New Roman"/>
          <w:b/>
          <w:bCs/>
          <w:color w:val="000000"/>
          <w:sz w:val="24"/>
          <w:szCs w:val="24"/>
          <w:lang w:val="en-GB"/>
        </w:rPr>
        <w:t>Rajaram P</w:t>
      </w:r>
      <w:r w:rsidRPr="007B3D88">
        <w:rPr>
          <w:rFonts w:ascii="Times New Roman" w:eastAsia="Times New Roman" w:hAnsi="Times New Roman" w:cs="Times New Roman"/>
          <w:b/>
          <w:bCs/>
          <w:color w:val="000000"/>
          <w:sz w:val="24"/>
          <w:lang w:eastAsia="en-IN"/>
        </w:rPr>
        <w:t xml:space="preserve">, </w:t>
      </w:r>
      <w:r w:rsidRPr="000169B2">
        <w:rPr>
          <w:rFonts w:ascii="Times New Roman" w:eastAsia="Times New Roman" w:hAnsi="Times New Roman" w:cs="Times New Roman"/>
          <w:color w:val="000000"/>
          <w:sz w:val="24"/>
          <w:lang w:eastAsia="en-IN"/>
        </w:rPr>
        <w:t>for</w:t>
      </w:r>
      <w:r w:rsidRPr="007B3D88">
        <w:rPr>
          <w:rFonts w:ascii="Times New Roman" w:hAnsi="Times New Roman" w:cs="Times New Roman"/>
          <w:sz w:val="24"/>
          <w:szCs w:val="24"/>
        </w:rPr>
        <w:t xml:space="preserve"> their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50C38CBE" w14:textId="77777777" w:rsidR="00F16EC1" w:rsidRPr="007B3D88" w:rsidRDefault="00F16EC1" w:rsidP="00F16EC1">
      <w:pPr>
        <w:spacing w:after="0"/>
        <w:ind w:right="337" w:firstLine="706"/>
        <w:jc w:val="both"/>
        <w:rPr>
          <w:rFonts w:ascii="Times New Roman" w:hAnsi="Times New Roman" w:cs="Times New Roman"/>
          <w:sz w:val="24"/>
          <w:szCs w:val="24"/>
        </w:rPr>
      </w:pPr>
    </w:p>
    <w:p w14:paraId="78FB3AD9" w14:textId="77777777" w:rsidR="00F16EC1" w:rsidRPr="00E56DBE" w:rsidRDefault="00F16EC1" w:rsidP="00F16EC1">
      <w:pPr>
        <w:spacing w:after="36"/>
        <w:ind w:right="555"/>
        <w:jc w:val="both"/>
        <w:rPr>
          <w:rFonts w:ascii="Times New Roman" w:hAnsi="Times New Roman" w:cs="Times New Roman"/>
          <w:sz w:val="24"/>
          <w:szCs w:val="24"/>
        </w:rPr>
      </w:pPr>
      <w:r w:rsidRPr="00C1478E">
        <w:rPr>
          <w:rFonts w:ascii="Times New Roman" w:hAnsi="Times New Roman" w:cs="Times New Roman"/>
          <w:sz w:val="24"/>
          <w:szCs w:val="24"/>
        </w:rPr>
        <w:t xml:space="preserve">                                                             </w:t>
      </w:r>
    </w:p>
    <w:p w14:paraId="590D9143" w14:textId="3459B896" w:rsidR="00F16EC1" w:rsidRPr="00C1478E" w:rsidRDefault="00F16EC1" w:rsidP="00F16EC1">
      <w:pPr>
        <w:spacing w:after="36"/>
        <w:ind w:right="555"/>
        <w:jc w:val="both"/>
        <w:rPr>
          <w:rFonts w:ascii="Times New Roman" w:hAnsi="Times New Roman" w:cs="Times New Roman"/>
          <w:b/>
          <w:sz w:val="24"/>
          <w:szCs w:val="24"/>
          <w:lang w:val="es-AR"/>
        </w:rPr>
      </w:pPr>
      <w:r w:rsidRPr="00C1478E">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                </w:t>
      </w:r>
      <w:r w:rsidRPr="00C1478E">
        <w:rPr>
          <w:rFonts w:ascii="Times New Roman" w:hAnsi="Times New Roman" w:cs="Times New Roman"/>
          <w:sz w:val="24"/>
        </w:rPr>
        <w:t xml:space="preserve">Signature </w:t>
      </w:r>
      <w:proofErr w:type="gramStart"/>
      <w:r w:rsidRPr="00C1478E">
        <w:rPr>
          <w:rFonts w:ascii="Times New Roman" w:hAnsi="Times New Roman" w:cs="Times New Roman"/>
          <w:sz w:val="24"/>
        </w:rPr>
        <w:t>With</w:t>
      </w:r>
      <w:proofErr w:type="gramEnd"/>
      <w:r w:rsidRPr="00C1478E">
        <w:rPr>
          <w:rFonts w:ascii="Times New Roman" w:hAnsi="Times New Roman" w:cs="Times New Roman"/>
          <w:sz w:val="24"/>
        </w:rPr>
        <w:t xml:space="preserve"> Student Name</w:t>
      </w:r>
    </w:p>
    <w:p w14:paraId="7B90AE19" w14:textId="0B53D467" w:rsidR="00F16EC1" w:rsidRPr="00F16EC1" w:rsidRDefault="00F16EC1">
      <w:pPr>
        <w:jc w:val="center"/>
        <w:rPr>
          <w:rFonts w:ascii="Times New Roman" w:hAnsi="Times New Roman"/>
          <w:sz w:val="24"/>
          <w:szCs w:val="24"/>
        </w:rPr>
      </w:pPr>
      <w:r>
        <w:rPr>
          <w:rFonts w:ascii="Times New Roman" w:hAnsi="Times New Roman"/>
          <w:sz w:val="24"/>
          <w:szCs w:val="24"/>
        </w:rPr>
        <w:t xml:space="preserve">                                                                                   </w:t>
      </w:r>
      <w:r w:rsidRPr="00F16EC1">
        <w:rPr>
          <w:rFonts w:ascii="Times New Roman" w:hAnsi="Times New Roman"/>
          <w:sz w:val="24"/>
          <w:szCs w:val="24"/>
        </w:rPr>
        <w:t xml:space="preserve">K. Abhishek </w:t>
      </w:r>
      <w:proofErr w:type="spellStart"/>
      <w:r w:rsidRPr="00F16EC1">
        <w:rPr>
          <w:rFonts w:ascii="Times New Roman" w:hAnsi="Times New Roman"/>
          <w:sz w:val="24"/>
          <w:szCs w:val="24"/>
        </w:rPr>
        <w:t>Dass</w:t>
      </w:r>
      <w:proofErr w:type="spellEnd"/>
      <w:r w:rsidRPr="00F16EC1">
        <w:rPr>
          <w:rFonts w:ascii="Times New Roman" w:hAnsi="Times New Roman"/>
          <w:sz w:val="24"/>
          <w:szCs w:val="24"/>
        </w:rPr>
        <w:t xml:space="preserve"> (192212301)</w:t>
      </w:r>
    </w:p>
    <w:p w14:paraId="120ED4DC" w14:textId="77777777" w:rsidR="00F16EC1" w:rsidRDefault="00F16EC1">
      <w:pPr>
        <w:jc w:val="center"/>
        <w:rPr>
          <w:rFonts w:ascii="Times New Roman" w:hAnsi="Times New Roman"/>
          <w:b/>
          <w:sz w:val="30"/>
        </w:rPr>
      </w:pPr>
    </w:p>
    <w:p w14:paraId="0CFBBC37" w14:textId="77777777" w:rsidR="00F16EC1" w:rsidRDefault="00F16EC1">
      <w:pPr>
        <w:jc w:val="center"/>
        <w:rPr>
          <w:rFonts w:ascii="Times New Roman" w:hAnsi="Times New Roman"/>
          <w:b/>
          <w:sz w:val="30"/>
        </w:rPr>
      </w:pPr>
    </w:p>
    <w:p w14:paraId="5D0F41E2" w14:textId="77777777" w:rsidR="00F16EC1" w:rsidRDefault="00F16EC1">
      <w:pPr>
        <w:jc w:val="center"/>
        <w:rPr>
          <w:rFonts w:ascii="Times New Roman" w:hAnsi="Times New Roman"/>
          <w:b/>
          <w:sz w:val="30"/>
        </w:rPr>
      </w:pPr>
    </w:p>
    <w:p w14:paraId="3CCBF8EA" w14:textId="77777777" w:rsidR="00F16EC1" w:rsidRDefault="00F16EC1">
      <w:pPr>
        <w:jc w:val="center"/>
        <w:rPr>
          <w:rFonts w:ascii="Times New Roman" w:hAnsi="Times New Roman"/>
          <w:b/>
          <w:sz w:val="30"/>
        </w:rPr>
      </w:pPr>
    </w:p>
    <w:p w14:paraId="70EB6362" w14:textId="77777777" w:rsidR="00F16EC1" w:rsidRDefault="00F16EC1">
      <w:pPr>
        <w:jc w:val="center"/>
        <w:rPr>
          <w:rFonts w:ascii="Times New Roman" w:hAnsi="Times New Roman"/>
          <w:b/>
          <w:sz w:val="30"/>
        </w:rPr>
      </w:pPr>
    </w:p>
    <w:p w14:paraId="5C39144F" w14:textId="77777777" w:rsidR="00F16EC1" w:rsidRDefault="00F16EC1">
      <w:pPr>
        <w:jc w:val="center"/>
        <w:rPr>
          <w:rFonts w:ascii="Times New Roman" w:hAnsi="Times New Roman"/>
          <w:b/>
          <w:sz w:val="30"/>
        </w:rPr>
      </w:pPr>
    </w:p>
    <w:p w14:paraId="170D3574" w14:textId="77777777" w:rsidR="00F16EC1" w:rsidRDefault="00F16EC1">
      <w:pPr>
        <w:jc w:val="center"/>
        <w:rPr>
          <w:rFonts w:ascii="Times New Roman" w:hAnsi="Times New Roman"/>
          <w:b/>
          <w:sz w:val="30"/>
        </w:rPr>
      </w:pPr>
    </w:p>
    <w:p w14:paraId="510E98CD" w14:textId="77777777" w:rsidR="00F16EC1" w:rsidRDefault="00F16EC1">
      <w:pPr>
        <w:jc w:val="center"/>
        <w:rPr>
          <w:rFonts w:ascii="Times New Roman" w:hAnsi="Times New Roman"/>
          <w:b/>
          <w:sz w:val="30"/>
        </w:rPr>
      </w:pPr>
    </w:p>
    <w:p w14:paraId="46D5933F" w14:textId="77777777" w:rsidR="00F16EC1" w:rsidRDefault="00F16EC1">
      <w:pPr>
        <w:jc w:val="center"/>
        <w:rPr>
          <w:rFonts w:ascii="Times New Roman" w:hAnsi="Times New Roman"/>
          <w:b/>
          <w:sz w:val="30"/>
        </w:rPr>
      </w:pPr>
    </w:p>
    <w:p w14:paraId="57990351" w14:textId="77777777" w:rsidR="00F16EC1" w:rsidRPr="00C1478E" w:rsidRDefault="00F16EC1" w:rsidP="00F16EC1">
      <w:pPr>
        <w:jc w:val="center"/>
        <w:rPr>
          <w:rFonts w:ascii="Times New Roman" w:hAnsi="Times New Roman" w:cs="Times New Roman"/>
          <w:b/>
          <w:bCs/>
          <w:sz w:val="28"/>
          <w:szCs w:val="28"/>
        </w:rPr>
      </w:pPr>
      <w:r w:rsidRPr="00C1478E">
        <w:rPr>
          <w:rFonts w:ascii="Times New Roman" w:hAnsi="Times New Roman" w:cs="Times New Roman"/>
          <w:b/>
          <w:bCs/>
          <w:sz w:val="28"/>
          <w:szCs w:val="28"/>
        </w:rPr>
        <w:t>TABLE OF CONTENT</w:t>
      </w:r>
      <w:r>
        <w:rPr>
          <w:rFonts w:ascii="Times New Roman" w:hAnsi="Times New Roman" w:cs="Times New Roman"/>
          <w:b/>
          <w:bCs/>
          <w:sz w:val="28"/>
          <w:szCs w:val="28"/>
        </w:rPr>
        <w:t>S</w:t>
      </w:r>
    </w:p>
    <w:p w14:paraId="242127AD" w14:textId="77777777" w:rsidR="00F16EC1" w:rsidRPr="00C1478E" w:rsidRDefault="00F16EC1" w:rsidP="00F16EC1">
      <w:pPr>
        <w:pStyle w:val="ListNumber"/>
        <w:numPr>
          <w:ilvl w:val="0"/>
          <w:numId w:val="0"/>
        </w:numPr>
        <w:jc w:val="both"/>
        <w:rPr>
          <w:rFonts w:ascii="Times New Roman" w:hAnsi="Times New Roman" w:cs="Times New Roman"/>
        </w:rPr>
      </w:pPr>
    </w:p>
    <w:tbl>
      <w:tblPr>
        <w:tblW w:w="964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64"/>
        <w:gridCol w:w="6905"/>
        <w:gridCol w:w="1378"/>
      </w:tblGrid>
      <w:tr w:rsidR="00F16EC1" w:rsidRPr="00C1478E" w14:paraId="265309CF" w14:textId="77777777" w:rsidTr="00F94ABE">
        <w:trPr>
          <w:trHeight w:val="708"/>
          <w:jc w:val="center"/>
        </w:trPr>
        <w:tc>
          <w:tcPr>
            <w:tcW w:w="1364" w:type="dxa"/>
            <w:tcBorders>
              <w:top w:val="single" w:sz="6" w:space="0" w:color="000000"/>
              <w:left w:val="single" w:sz="6" w:space="0" w:color="000000"/>
              <w:bottom w:val="single" w:sz="6" w:space="0" w:color="000000"/>
              <w:right w:val="single" w:sz="6" w:space="0" w:color="000000"/>
            </w:tcBorders>
            <w:vAlign w:val="center"/>
            <w:hideMark/>
          </w:tcPr>
          <w:p w14:paraId="26FBD058" w14:textId="77777777" w:rsidR="00F16EC1" w:rsidRPr="00C1478E" w:rsidRDefault="00F16EC1" w:rsidP="00F94ABE">
            <w:pPr>
              <w:jc w:val="center"/>
              <w:rPr>
                <w:rFonts w:ascii="Times New Roman" w:hAnsi="Times New Roman" w:cs="Times New Roman"/>
              </w:rPr>
            </w:pPr>
            <w:r w:rsidRPr="00C1478E">
              <w:rPr>
                <w:rFonts w:ascii="Times New Roman" w:hAnsi="Times New Roman" w:cs="Times New Roman"/>
                <w:b/>
                <w:sz w:val="24"/>
              </w:rPr>
              <w:t>CHAPTER NO</w:t>
            </w:r>
          </w:p>
        </w:tc>
        <w:tc>
          <w:tcPr>
            <w:tcW w:w="6905" w:type="dxa"/>
            <w:tcBorders>
              <w:top w:val="single" w:sz="6" w:space="0" w:color="000000"/>
              <w:left w:val="single" w:sz="6" w:space="0" w:color="000000"/>
              <w:bottom w:val="single" w:sz="6" w:space="0" w:color="000000"/>
              <w:right w:val="single" w:sz="6" w:space="0" w:color="000000"/>
            </w:tcBorders>
            <w:vAlign w:val="center"/>
            <w:hideMark/>
          </w:tcPr>
          <w:p w14:paraId="25749829" w14:textId="77777777" w:rsidR="00F16EC1" w:rsidRPr="00C1478E" w:rsidRDefault="00F16EC1" w:rsidP="00F94ABE">
            <w:pPr>
              <w:jc w:val="center"/>
              <w:rPr>
                <w:rFonts w:ascii="Times New Roman" w:hAnsi="Times New Roman" w:cs="Times New Roman"/>
              </w:rPr>
            </w:pPr>
            <w:r w:rsidRPr="00C1478E">
              <w:rPr>
                <w:rFonts w:ascii="Times New Roman" w:hAnsi="Times New Roman" w:cs="Times New Roman"/>
                <w:b/>
                <w:sz w:val="24"/>
              </w:rPr>
              <w:t>INDEX</w:t>
            </w:r>
          </w:p>
        </w:tc>
        <w:tc>
          <w:tcPr>
            <w:tcW w:w="1378" w:type="dxa"/>
            <w:tcBorders>
              <w:top w:val="single" w:sz="6" w:space="0" w:color="000000"/>
              <w:left w:val="single" w:sz="6" w:space="0" w:color="000000"/>
              <w:bottom w:val="single" w:sz="6" w:space="0" w:color="000000"/>
              <w:right w:val="single" w:sz="6" w:space="0" w:color="000000"/>
            </w:tcBorders>
            <w:vAlign w:val="center"/>
            <w:hideMark/>
          </w:tcPr>
          <w:p w14:paraId="04FE2EB8" w14:textId="77777777" w:rsidR="00F16EC1" w:rsidRPr="00C1478E" w:rsidRDefault="00F16EC1" w:rsidP="00F94ABE">
            <w:pPr>
              <w:jc w:val="center"/>
              <w:rPr>
                <w:rFonts w:ascii="Times New Roman" w:hAnsi="Times New Roman" w:cs="Times New Roman"/>
              </w:rPr>
            </w:pPr>
            <w:r w:rsidRPr="00C1478E">
              <w:rPr>
                <w:rFonts w:ascii="Times New Roman" w:hAnsi="Times New Roman" w:cs="Times New Roman"/>
                <w:b/>
                <w:sz w:val="24"/>
              </w:rPr>
              <w:t>PAGE NO</w:t>
            </w:r>
          </w:p>
        </w:tc>
      </w:tr>
      <w:tr w:rsidR="00F16EC1" w:rsidRPr="00C1478E" w14:paraId="031ED015" w14:textId="77777777" w:rsidTr="00F94ABE">
        <w:trPr>
          <w:trHeight w:val="2023"/>
          <w:jc w:val="center"/>
        </w:trPr>
        <w:tc>
          <w:tcPr>
            <w:tcW w:w="1364" w:type="dxa"/>
            <w:tcBorders>
              <w:top w:val="single" w:sz="6" w:space="0" w:color="000000"/>
              <w:left w:val="single" w:sz="6" w:space="0" w:color="000000"/>
              <w:bottom w:val="single" w:sz="6" w:space="0" w:color="000000"/>
              <w:right w:val="single" w:sz="6" w:space="0" w:color="000000"/>
            </w:tcBorders>
            <w:hideMark/>
          </w:tcPr>
          <w:p w14:paraId="5AAC102E" w14:textId="77777777" w:rsidR="00F16EC1" w:rsidRPr="00C1478E" w:rsidRDefault="00F16EC1" w:rsidP="00F94ABE">
            <w:pPr>
              <w:jc w:val="both"/>
              <w:rPr>
                <w:rFonts w:ascii="Times New Roman" w:hAnsi="Times New Roman" w:cs="Times New Roman"/>
              </w:rPr>
            </w:pPr>
            <w:r w:rsidRPr="00C1478E">
              <w:rPr>
                <w:rFonts w:ascii="Times New Roman" w:hAnsi="Times New Roman" w:cs="Times New Roman"/>
                <w:sz w:val="24"/>
              </w:rPr>
              <w:t>1</w:t>
            </w:r>
          </w:p>
        </w:tc>
        <w:tc>
          <w:tcPr>
            <w:tcW w:w="6905" w:type="dxa"/>
            <w:tcBorders>
              <w:top w:val="single" w:sz="6" w:space="0" w:color="000000"/>
              <w:left w:val="single" w:sz="6" w:space="0" w:color="000000"/>
              <w:bottom w:val="single" w:sz="6" w:space="0" w:color="000000"/>
              <w:right w:val="single" w:sz="6" w:space="0" w:color="000000"/>
            </w:tcBorders>
            <w:vAlign w:val="center"/>
            <w:hideMark/>
          </w:tcPr>
          <w:p w14:paraId="15F5A794" w14:textId="77777777" w:rsidR="00F16EC1" w:rsidRPr="00C1478E" w:rsidRDefault="00F16EC1" w:rsidP="00F94ABE">
            <w:pPr>
              <w:spacing w:after="0" w:line="240" w:lineRule="auto"/>
              <w:rPr>
                <w:rFonts w:ascii="Times New Roman" w:hAnsi="Times New Roman" w:cs="Times New Roman"/>
                <w:b/>
                <w:bCs/>
                <w:sz w:val="24"/>
              </w:rPr>
            </w:pPr>
            <w:r w:rsidRPr="00C1478E">
              <w:rPr>
                <w:rFonts w:ascii="Times New Roman" w:hAnsi="Times New Roman" w:cs="Times New Roman"/>
                <w:b/>
                <w:bCs/>
                <w:sz w:val="24"/>
              </w:rPr>
              <w:t>INTRODUCTION</w:t>
            </w:r>
          </w:p>
          <w:p w14:paraId="0C2A9DB4" w14:textId="77777777" w:rsidR="00F16EC1" w:rsidRPr="00C1478E" w:rsidRDefault="00F16EC1" w:rsidP="00F94ABE">
            <w:pPr>
              <w:spacing w:line="240" w:lineRule="auto"/>
              <w:rPr>
                <w:rFonts w:ascii="Times New Roman" w:hAnsi="Times New Roman" w:cs="Times New Roman"/>
                <w:b/>
                <w:bCs/>
                <w:sz w:val="24"/>
              </w:rPr>
            </w:pPr>
            <w:r w:rsidRPr="00C1478E">
              <w:rPr>
                <w:rFonts w:ascii="Times New Roman" w:hAnsi="Times New Roman" w:cs="Times New Roman"/>
                <w:sz w:val="24"/>
              </w:rPr>
              <w:t>1.1 Background of the Study</w:t>
            </w:r>
            <w:r w:rsidRPr="00C1478E">
              <w:rPr>
                <w:rFonts w:ascii="Times New Roman" w:hAnsi="Times New Roman" w:cs="Times New Roman"/>
                <w:sz w:val="24"/>
              </w:rPr>
              <w:br/>
              <w:t>1.2 Need for the Study</w:t>
            </w:r>
            <w:r w:rsidRPr="00C1478E">
              <w:rPr>
                <w:rFonts w:ascii="Times New Roman" w:hAnsi="Times New Roman" w:cs="Times New Roman"/>
                <w:sz w:val="24"/>
              </w:rPr>
              <w:br/>
              <w:t>1.3 Objectives of the Study</w:t>
            </w:r>
            <w:r w:rsidRPr="00C1478E">
              <w:rPr>
                <w:rFonts w:ascii="Times New Roman" w:hAnsi="Times New Roman" w:cs="Times New Roman"/>
                <w:sz w:val="24"/>
              </w:rPr>
              <w:br/>
              <w:t>1.4 Scope of the Study</w:t>
            </w:r>
            <w:r w:rsidRPr="00C1478E">
              <w:rPr>
                <w:rFonts w:ascii="Times New Roman" w:hAnsi="Times New Roman" w:cs="Times New Roman"/>
                <w:sz w:val="24"/>
              </w:rPr>
              <w:br/>
              <w:t>1.5 Structure of the Report</w:t>
            </w:r>
          </w:p>
        </w:tc>
        <w:tc>
          <w:tcPr>
            <w:tcW w:w="1378" w:type="dxa"/>
            <w:tcBorders>
              <w:top w:val="single" w:sz="6" w:space="0" w:color="000000"/>
              <w:left w:val="single" w:sz="6" w:space="0" w:color="000000"/>
              <w:bottom w:val="single" w:sz="6" w:space="0" w:color="000000"/>
              <w:right w:val="single" w:sz="6" w:space="0" w:color="000000"/>
            </w:tcBorders>
            <w:vAlign w:val="center"/>
          </w:tcPr>
          <w:p w14:paraId="59F0BA10" w14:textId="77777777" w:rsidR="00F16EC1" w:rsidRPr="00C1478E" w:rsidRDefault="00F16EC1" w:rsidP="00F94ABE">
            <w:pPr>
              <w:jc w:val="center"/>
              <w:rPr>
                <w:rFonts w:ascii="Times New Roman" w:hAnsi="Times New Roman" w:cs="Times New Roman"/>
              </w:rPr>
            </w:pPr>
            <w:r w:rsidRPr="00C1478E">
              <w:rPr>
                <w:rFonts w:ascii="Times New Roman" w:hAnsi="Times New Roman" w:cs="Times New Roman"/>
              </w:rPr>
              <w:t>7</w:t>
            </w:r>
            <w:r>
              <w:rPr>
                <w:rFonts w:ascii="Times New Roman" w:hAnsi="Times New Roman" w:cs="Times New Roman"/>
              </w:rPr>
              <w:t>-10</w:t>
            </w:r>
          </w:p>
        </w:tc>
      </w:tr>
      <w:tr w:rsidR="00F16EC1" w:rsidRPr="00C1478E" w14:paraId="5FC09C8F" w14:textId="77777777" w:rsidTr="00F94ABE">
        <w:trPr>
          <w:trHeight w:val="487"/>
          <w:jc w:val="center"/>
        </w:trPr>
        <w:tc>
          <w:tcPr>
            <w:tcW w:w="1364" w:type="dxa"/>
            <w:tcBorders>
              <w:top w:val="single" w:sz="6" w:space="0" w:color="000000"/>
              <w:left w:val="single" w:sz="6" w:space="0" w:color="000000"/>
              <w:bottom w:val="single" w:sz="6" w:space="0" w:color="000000"/>
              <w:right w:val="single" w:sz="6" w:space="0" w:color="000000"/>
            </w:tcBorders>
            <w:hideMark/>
          </w:tcPr>
          <w:p w14:paraId="5021680E" w14:textId="77777777" w:rsidR="00F16EC1" w:rsidRPr="00C1478E" w:rsidRDefault="00F16EC1" w:rsidP="00F94ABE">
            <w:pPr>
              <w:jc w:val="both"/>
              <w:rPr>
                <w:rFonts w:ascii="Times New Roman" w:hAnsi="Times New Roman" w:cs="Times New Roman"/>
              </w:rPr>
            </w:pPr>
            <w:r w:rsidRPr="00C1478E">
              <w:rPr>
                <w:rFonts w:ascii="Times New Roman" w:hAnsi="Times New Roman" w:cs="Times New Roman"/>
                <w:sz w:val="24"/>
              </w:rPr>
              <w:t>2</w:t>
            </w:r>
          </w:p>
        </w:tc>
        <w:tc>
          <w:tcPr>
            <w:tcW w:w="6905" w:type="dxa"/>
            <w:tcBorders>
              <w:top w:val="single" w:sz="6" w:space="0" w:color="000000"/>
              <w:left w:val="single" w:sz="6" w:space="0" w:color="000000"/>
              <w:bottom w:val="single" w:sz="6" w:space="0" w:color="000000"/>
              <w:right w:val="single" w:sz="6" w:space="0" w:color="000000"/>
            </w:tcBorders>
            <w:vAlign w:val="center"/>
            <w:hideMark/>
          </w:tcPr>
          <w:p w14:paraId="2CA1C44B" w14:textId="77777777" w:rsidR="00F16EC1" w:rsidRPr="00C1478E" w:rsidRDefault="00F16EC1" w:rsidP="00F94ABE">
            <w:pPr>
              <w:pStyle w:val="ListNumber"/>
              <w:numPr>
                <w:ilvl w:val="0"/>
                <w:numId w:val="0"/>
              </w:numPr>
              <w:spacing w:after="0" w:line="240" w:lineRule="auto"/>
              <w:ind w:left="360" w:hanging="360"/>
              <w:rPr>
                <w:rFonts w:ascii="Times New Roman" w:hAnsi="Times New Roman" w:cs="Times New Roman"/>
                <w:b/>
                <w:bCs/>
              </w:rPr>
            </w:pPr>
            <w:r w:rsidRPr="00C1478E">
              <w:rPr>
                <w:rFonts w:ascii="Times New Roman" w:hAnsi="Times New Roman" w:cs="Times New Roman"/>
                <w:b/>
                <w:bCs/>
              </w:rPr>
              <w:t>PROBLEM IDENTIFICATION AND ANALYSIS</w:t>
            </w:r>
          </w:p>
          <w:p w14:paraId="54F44E9B" w14:textId="77777777" w:rsidR="00F16EC1" w:rsidRDefault="00F16EC1" w:rsidP="00F94ABE">
            <w:pPr>
              <w:spacing w:line="240" w:lineRule="auto"/>
              <w:rPr>
                <w:rFonts w:ascii="Times New Roman" w:hAnsi="Times New Roman" w:cs="Times New Roman"/>
                <w:sz w:val="24"/>
              </w:rPr>
            </w:pPr>
            <w:r w:rsidRPr="00C1478E">
              <w:rPr>
                <w:rFonts w:ascii="Times New Roman" w:hAnsi="Times New Roman" w:cs="Times New Roman"/>
                <w:sz w:val="24"/>
              </w:rPr>
              <w:t xml:space="preserve">2.1 </w:t>
            </w:r>
            <w:r w:rsidRPr="00FA4AFD">
              <w:rPr>
                <w:rFonts w:ascii="Times New Roman" w:hAnsi="Times New Roman" w:cs="Times New Roman"/>
                <w:sz w:val="24"/>
              </w:rPr>
              <w:t>Overview of the AI-Based Smart Attendance System</w:t>
            </w:r>
          </w:p>
          <w:p w14:paraId="3B787696" w14:textId="77777777" w:rsidR="00F16EC1" w:rsidRPr="00FA4AFD" w:rsidRDefault="00F16EC1" w:rsidP="00F94ABE">
            <w:pPr>
              <w:spacing w:line="240" w:lineRule="auto"/>
              <w:rPr>
                <w:rFonts w:ascii="Times New Roman" w:hAnsi="Times New Roman" w:cs="Times New Roman"/>
                <w:sz w:val="24"/>
              </w:rPr>
            </w:pPr>
            <w:r w:rsidRPr="00C1478E">
              <w:rPr>
                <w:rFonts w:ascii="Times New Roman" w:hAnsi="Times New Roman" w:cs="Times New Roman"/>
                <w:sz w:val="24"/>
              </w:rPr>
              <w:t>2.2 Identified Problems</w:t>
            </w:r>
            <w:r w:rsidRPr="00C1478E">
              <w:rPr>
                <w:rFonts w:ascii="Times New Roman" w:hAnsi="Times New Roman" w:cs="Times New Roman"/>
                <w:sz w:val="24"/>
              </w:rPr>
              <w:br/>
              <w:t>2.3 Data Requirements and Parameters</w:t>
            </w:r>
            <w:r w:rsidRPr="00C1478E">
              <w:rPr>
                <w:rFonts w:ascii="Times New Roman" w:hAnsi="Times New Roman" w:cs="Times New Roman"/>
                <w:sz w:val="24"/>
              </w:rPr>
              <w:br/>
              <w:t>2.4 Analytical Framework</w:t>
            </w:r>
          </w:p>
        </w:tc>
        <w:tc>
          <w:tcPr>
            <w:tcW w:w="1378" w:type="dxa"/>
            <w:tcBorders>
              <w:top w:val="single" w:sz="6" w:space="0" w:color="000000"/>
              <w:left w:val="single" w:sz="6" w:space="0" w:color="000000"/>
              <w:bottom w:val="single" w:sz="6" w:space="0" w:color="000000"/>
              <w:right w:val="single" w:sz="6" w:space="0" w:color="000000"/>
            </w:tcBorders>
            <w:vAlign w:val="center"/>
          </w:tcPr>
          <w:p w14:paraId="176A3003" w14:textId="77777777" w:rsidR="00F16EC1" w:rsidRPr="00C1478E" w:rsidRDefault="00F16EC1" w:rsidP="00F94ABE">
            <w:pPr>
              <w:jc w:val="center"/>
              <w:rPr>
                <w:rFonts w:ascii="Times New Roman" w:hAnsi="Times New Roman" w:cs="Times New Roman"/>
              </w:rPr>
            </w:pPr>
            <w:r>
              <w:rPr>
                <w:rFonts w:ascii="Times New Roman" w:hAnsi="Times New Roman" w:cs="Times New Roman"/>
              </w:rPr>
              <w:t>11-14</w:t>
            </w:r>
          </w:p>
        </w:tc>
      </w:tr>
      <w:tr w:rsidR="00F16EC1" w:rsidRPr="00C1478E" w14:paraId="203A2785" w14:textId="77777777" w:rsidTr="00F94ABE">
        <w:trPr>
          <w:trHeight w:val="652"/>
          <w:jc w:val="center"/>
        </w:trPr>
        <w:tc>
          <w:tcPr>
            <w:tcW w:w="1364" w:type="dxa"/>
            <w:tcBorders>
              <w:top w:val="single" w:sz="6" w:space="0" w:color="000000"/>
              <w:left w:val="single" w:sz="6" w:space="0" w:color="000000"/>
              <w:bottom w:val="single" w:sz="6" w:space="0" w:color="000000"/>
              <w:right w:val="single" w:sz="6" w:space="0" w:color="000000"/>
            </w:tcBorders>
            <w:hideMark/>
          </w:tcPr>
          <w:p w14:paraId="7B430000" w14:textId="77777777" w:rsidR="00F16EC1" w:rsidRPr="00C1478E" w:rsidRDefault="00F16EC1" w:rsidP="00F94ABE">
            <w:pPr>
              <w:jc w:val="both"/>
              <w:rPr>
                <w:rFonts w:ascii="Times New Roman" w:hAnsi="Times New Roman" w:cs="Times New Roman"/>
              </w:rPr>
            </w:pPr>
            <w:r w:rsidRPr="00C1478E">
              <w:rPr>
                <w:rFonts w:ascii="Times New Roman" w:hAnsi="Times New Roman" w:cs="Times New Roman"/>
                <w:sz w:val="24"/>
              </w:rPr>
              <w:t>3</w:t>
            </w:r>
          </w:p>
        </w:tc>
        <w:tc>
          <w:tcPr>
            <w:tcW w:w="6905" w:type="dxa"/>
            <w:tcBorders>
              <w:top w:val="single" w:sz="6" w:space="0" w:color="000000"/>
              <w:left w:val="single" w:sz="6" w:space="0" w:color="000000"/>
              <w:bottom w:val="single" w:sz="6" w:space="0" w:color="000000"/>
              <w:right w:val="single" w:sz="6" w:space="0" w:color="000000"/>
            </w:tcBorders>
            <w:vAlign w:val="center"/>
            <w:hideMark/>
          </w:tcPr>
          <w:p w14:paraId="5463E8F9" w14:textId="77777777" w:rsidR="00F16EC1" w:rsidRPr="00C1478E" w:rsidRDefault="00F16EC1" w:rsidP="00F94ABE">
            <w:pPr>
              <w:pStyle w:val="ListNumber"/>
              <w:numPr>
                <w:ilvl w:val="0"/>
                <w:numId w:val="0"/>
              </w:numPr>
              <w:spacing w:after="0" w:line="240" w:lineRule="auto"/>
              <w:ind w:left="360" w:hanging="360"/>
              <w:rPr>
                <w:rFonts w:ascii="Times New Roman" w:hAnsi="Times New Roman" w:cs="Times New Roman"/>
                <w:b/>
                <w:bCs/>
              </w:rPr>
            </w:pPr>
            <w:r w:rsidRPr="00C1478E">
              <w:rPr>
                <w:rFonts w:ascii="Times New Roman" w:hAnsi="Times New Roman" w:cs="Times New Roman"/>
                <w:b/>
                <w:bCs/>
              </w:rPr>
              <w:t>SOLUTION DESIGN AND IMPLEMENTATION</w:t>
            </w:r>
          </w:p>
          <w:p w14:paraId="17ED84BB" w14:textId="77777777" w:rsidR="00F16EC1" w:rsidRDefault="00F16EC1" w:rsidP="00F94ABE">
            <w:pPr>
              <w:spacing w:line="240" w:lineRule="auto"/>
              <w:rPr>
                <w:rFonts w:ascii="Times New Roman" w:hAnsi="Times New Roman" w:cs="Times New Roman"/>
                <w:sz w:val="24"/>
              </w:rPr>
            </w:pPr>
            <w:r w:rsidRPr="00C1478E">
              <w:rPr>
                <w:rFonts w:ascii="Times New Roman" w:hAnsi="Times New Roman" w:cs="Times New Roman"/>
                <w:sz w:val="24"/>
              </w:rPr>
              <w:t xml:space="preserve">3.1 Development and Design Process </w:t>
            </w:r>
            <w:r w:rsidRPr="00C1478E">
              <w:rPr>
                <w:rFonts w:ascii="Times New Roman" w:hAnsi="Times New Roman" w:cs="Times New Roman"/>
                <w:sz w:val="24"/>
              </w:rPr>
              <w:br/>
              <w:t>3.2 Tools and Technologi</w:t>
            </w:r>
            <w:r>
              <w:rPr>
                <w:rFonts w:ascii="Times New Roman" w:hAnsi="Times New Roman" w:cs="Times New Roman"/>
                <w:sz w:val="24"/>
              </w:rPr>
              <w:t>z</w:t>
            </w:r>
            <w:r w:rsidRPr="00C1478E">
              <w:rPr>
                <w:rFonts w:ascii="Times New Roman" w:hAnsi="Times New Roman" w:cs="Times New Roman"/>
                <w:sz w:val="24"/>
              </w:rPr>
              <w:t>e Used</w:t>
            </w:r>
            <w:r w:rsidRPr="00C1478E">
              <w:rPr>
                <w:rFonts w:ascii="Times New Roman" w:hAnsi="Times New Roman" w:cs="Times New Roman"/>
                <w:sz w:val="24"/>
              </w:rPr>
              <w:br/>
              <w:t>3.3 Solution Overview</w:t>
            </w:r>
            <w:r w:rsidRPr="00C1478E">
              <w:rPr>
                <w:rFonts w:ascii="Times New Roman" w:hAnsi="Times New Roman" w:cs="Times New Roman"/>
                <w:sz w:val="24"/>
              </w:rPr>
              <w:br/>
              <w:t>3.4 Engineering Standards Applied</w:t>
            </w:r>
          </w:p>
          <w:p w14:paraId="0E09BF78" w14:textId="77777777" w:rsidR="00F16EC1" w:rsidRDefault="00F16EC1" w:rsidP="00F94ABE">
            <w:pPr>
              <w:spacing w:line="240" w:lineRule="auto"/>
              <w:rPr>
                <w:rFonts w:ascii="Times New Roman" w:hAnsi="Times New Roman" w:cs="Times New Roman"/>
                <w:sz w:val="24"/>
              </w:rPr>
            </w:pPr>
            <w:r w:rsidRPr="00C1478E">
              <w:rPr>
                <w:rFonts w:ascii="Times New Roman" w:hAnsi="Times New Roman" w:cs="Times New Roman"/>
                <w:sz w:val="24"/>
              </w:rPr>
              <w:t>3.</w:t>
            </w:r>
            <w:r>
              <w:rPr>
                <w:rFonts w:ascii="Times New Roman" w:hAnsi="Times New Roman" w:cs="Times New Roman"/>
                <w:sz w:val="24"/>
              </w:rPr>
              <w:t>5</w:t>
            </w:r>
            <w:r w:rsidRPr="00C1478E">
              <w:rPr>
                <w:rFonts w:ascii="Times New Roman" w:hAnsi="Times New Roman" w:cs="Times New Roman"/>
                <w:sz w:val="24"/>
              </w:rPr>
              <w:t xml:space="preserve"> Solution Justific</w:t>
            </w:r>
            <w:r>
              <w:rPr>
                <w:rFonts w:ascii="Times New Roman" w:hAnsi="Times New Roman" w:cs="Times New Roman"/>
                <w:sz w:val="24"/>
              </w:rPr>
              <w:t>a</w:t>
            </w:r>
            <w:r w:rsidRPr="00C1478E">
              <w:rPr>
                <w:rFonts w:ascii="Times New Roman" w:hAnsi="Times New Roman" w:cs="Times New Roman"/>
                <w:sz w:val="24"/>
              </w:rPr>
              <w:t>tio</w:t>
            </w:r>
            <w:r>
              <w:rPr>
                <w:rFonts w:ascii="Times New Roman" w:hAnsi="Times New Roman" w:cs="Times New Roman"/>
                <w:sz w:val="24"/>
              </w:rPr>
              <w:t>n</w:t>
            </w:r>
          </w:p>
          <w:p w14:paraId="270327A7" w14:textId="77777777" w:rsidR="00F16EC1" w:rsidRPr="00C1478E" w:rsidRDefault="00F16EC1" w:rsidP="00F94ABE">
            <w:pPr>
              <w:spacing w:line="240" w:lineRule="auto"/>
              <w:rPr>
                <w:rFonts w:ascii="Times New Roman" w:hAnsi="Times New Roman" w:cs="Times New Roman"/>
                <w:sz w:val="24"/>
              </w:rPr>
            </w:pPr>
            <w:r w:rsidRPr="00C1478E">
              <w:rPr>
                <w:rFonts w:ascii="Times New Roman" w:hAnsi="Times New Roman" w:cs="Times New Roman"/>
                <w:sz w:val="24"/>
              </w:rPr>
              <w:t>3.</w:t>
            </w:r>
            <w:r>
              <w:rPr>
                <w:rFonts w:ascii="Times New Roman" w:hAnsi="Times New Roman" w:cs="Times New Roman"/>
                <w:sz w:val="24"/>
              </w:rPr>
              <w:t>6</w:t>
            </w:r>
            <w:r w:rsidRPr="00C1478E">
              <w:rPr>
                <w:rFonts w:ascii="Times New Roman" w:hAnsi="Times New Roman" w:cs="Times New Roman"/>
                <w:sz w:val="24"/>
              </w:rPr>
              <w:t xml:space="preserve"> Module Description</w:t>
            </w:r>
          </w:p>
        </w:tc>
        <w:tc>
          <w:tcPr>
            <w:tcW w:w="1378" w:type="dxa"/>
            <w:tcBorders>
              <w:top w:val="single" w:sz="6" w:space="0" w:color="000000"/>
              <w:left w:val="single" w:sz="6" w:space="0" w:color="000000"/>
              <w:bottom w:val="single" w:sz="6" w:space="0" w:color="000000"/>
              <w:right w:val="single" w:sz="6" w:space="0" w:color="000000"/>
            </w:tcBorders>
            <w:vAlign w:val="center"/>
          </w:tcPr>
          <w:p w14:paraId="3F14E8F7" w14:textId="77777777" w:rsidR="00F16EC1" w:rsidRPr="00C1478E" w:rsidRDefault="00F16EC1" w:rsidP="00F94ABE">
            <w:pPr>
              <w:jc w:val="center"/>
              <w:rPr>
                <w:rFonts w:ascii="Times New Roman" w:hAnsi="Times New Roman" w:cs="Times New Roman"/>
              </w:rPr>
            </w:pPr>
            <w:r>
              <w:rPr>
                <w:rFonts w:ascii="Times New Roman" w:hAnsi="Times New Roman" w:cs="Times New Roman"/>
              </w:rPr>
              <w:t>15-19</w:t>
            </w:r>
          </w:p>
        </w:tc>
      </w:tr>
      <w:tr w:rsidR="00F16EC1" w:rsidRPr="00C1478E" w14:paraId="4AAD2AA0" w14:textId="77777777" w:rsidTr="00F94ABE">
        <w:trPr>
          <w:trHeight w:val="2156"/>
          <w:jc w:val="center"/>
        </w:trPr>
        <w:tc>
          <w:tcPr>
            <w:tcW w:w="1364" w:type="dxa"/>
            <w:tcBorders>
              <w:top w:val="single" w:sz="6" w:space="0" w:color="000000"/>
              <w:left w:val="single" w:sz="6" w:space="0" w:color="000000"/>
              <w:bottom w:val="single" w:sz="6" w:space="0" w:color="000000"/>
              <w:right w:val="single" w:sz="6" w:space="0" w:color="000000"/>
            </w:tcBorders>
            <w:hideMark/>
          </w:tcPr>
          <w:p w14:paraId="720AE058" w14:textId="77777777" w:rsidR="00F16EC1" w:rsidRPr="00C1478E" w:rsidRDefault="00F16EC1" w:rsidP="00F94ABE">
            <w:pPr>
              <w:jc w:val="both"/>
              <w:rPr>
                <w:rFonts w:ascii="Times New Roman" w:hAnsi="Times New Roman" w:cs="Times New Roman"/>
              </w:rPr>
            </w:pPr>
            <w:r w:rsidRPr="00C1478E">
              <w:rPr>
                <w:rFonts w:ascii="Times New Roman" w:hAnsi="Times New Roman" w:cs="Times New Roman"/>
                <w:sz w:val="24"/>
              </w:rPr>
              <w:t>4</w:t>
            </w:r>
          </w:p>
        </w:tc>
        <w:tc>
          <w:tcPr>
            <w:tcW w:w="6905" w:type="dxa"/>
            <w:tcBorders>
              <w:top w:val="single" w:sz="6" w:space="0" w:color="000000"/>
              <w:left w:val="single" w:sz="6" w:space="0" w:color="000000"/>
              <w:bottom w:val="single" w:sz="6" w:space="0" w:color="000000"/>
              <w:right w:val="single" w:sz="6" w:space="0" w:color="000000"/>
            </w:tcBorders>
            <w:vAlign w:val="center"/>
            <w:hideMark/>
          </w:tcPr>
          <w:p w14:paraId="264D97AA" w14:textId="77777777" w:rsidR="00F16EC1" w:rsidRPr="00C1478E" w:rsidRDefault="00F16EC1" w:rsidP="00F94ABE">
            <w:pPr>
              <w:pStyle w:val="ListNumber"/>
              <w:numPr>
                <w:ilvl w:val="0"/>
                <w:numId w:val="0"/>
              </w:numPr>
              <w:spacing w:after="0" w:line="240" w:lineRule="auto"/>
              <w:ind w:left="360" w:hanging="360"/>
              <w:rPr>
                <w:rFonts w:ascii="Times New Roman" w:hAnsi="Times New Roman" w:cs="Times New Roman"/>
                <w:b/>
                <w:bCs/>
              </w:rPr>
            </w:pPr>
            <w:r w:rsidRPr="00C1478E">
              <w:rPr>
                <w:rFonts w:ascii="Times New Roman" w:hAnsi="Times New Roman" w:cs="Times New Roman"/>
                <w:b/>
                <w:bCs/>
              </w:rPr>
              <w:t>RESULTS AND RECOMMENDATIONS</w:t>
            </w:r>
          </w:p>
          <w:p w14:paraId="09C02CCD" w14:textId="77777777" w:rsidR="00F16EC1" w:rsidRPr="00C1478E" w:rsidRDefault="00F16EC1" w:rsidP="00F94ABE">
            <w:pPr>
              <w:spacing w:line="240" w:lineRule="auto"/>
              <w:rPr>
                <w:rFonts w:ascii="Times New Roman" w:hAnsi="Times New Roman" w:cs="Times New Roman"/>
              </w:rPr>
            </w:pPr>
            <w:r w:rsidRPr="00C1478E">
              <w:rPr>
                <w:rFonts w:ascii="Times New Roman" w:hAnsi="Times New Roman" w:cs="Times New Roman"/>
                <w:sz w:val="24"/>
              </w:rPr>
              <w:t>4.1 Evaluation of Results</w:t>
            </w:r>
            <w:r w:rsidRPr="00C1478E">
              <w:rPr>
                <w:rFonts w:ascii="Times New Roman" w:hAnsi="Times New Roman" w:cs="Times New Roman"/>
                <w:sz w:val="24"/>
              </w:rPr>
              <w:br/>
              <w:t>4.2 Challenges Encountered</w:t>
            </w:r>
            <w:r w:rsidRPr="00C1478E">
              <w:rPr>
                <w:rFonts w:ascii="Times New Roman" w:hAnsi="Times New Roman" w:cs="Times New Roman"/>
                <w:sz w:val="24"/>
              </w:rPr>
              <w:br/>
              <w:t>4.3 Possible Improvements</w:t>
            </w:r>
            <w:r w:rsidRPr="00C1478E">
              <w:rPr>
                <w:rFonts w:ascii="Times New Roman" w:hAnsi="Times New Roman" w:cs="Times New Roman"/>
                <w:sz w:val="24"/>
              </w:rPr>
              <w:br/>
              <w:t>4.4 Recommendations</w:t>
            </w:r>
            <w:r w:rsidRPr="00C1478E">
              <w:rPr>
                <w:rFonts w:ascii="Times New Roman" w:hAnsi="Times New Roman" w:cs="Times New Roman"/>
                <w:sz w:val="24"/>
              </w:rPr>
              <w:br/>
              <w:t>4.5 Summary</w:t>
            </w:r>
          </w:p>
        </w:tc>
        <w:tc>
          <w:tcPr>
            <w:tcW w:w="1378" w:type="dxa"/>
            <w:tcBorders>
              <w:top w:val="single" w:sz="6" w:space="0" w:color="000000"/>
              <w:left w:val="single" w:sz="6" w:space="0" w:color="000000"/>
              <w:bottom w:val="single" w:sz="6" w:space="0" w:color="000000"/>
              <w:right w:val="single" w:sz="6" w:space="0" w:color="000000"/>
            </w:tcBorders>
            <w:vAlign w:val="center"/>
          </w:tcPr>
          <w:p w14:paraId="2C83785C" w14:textId="77777777" w:rsidR="00F16EC1" w:rsidRPr="00C1478E" w:rsidRDefault="00F16EC1" w:rsidP="00F94ABE">
            <w:pPr>
              <w:jc w:val="center"/>
              <w:rPr>
                <w:rFonts w:ascii="Times New Roman" w:hAnsi="Times New Roman" w:cs="Times New Roman"/>
              </w:rPr>
            </w:pPr>
            <w:r>
              <w:rPr>
                <w:rFonts w:ascii="Times New Roman" w:hAnsi="Times New Roman" w:cs="Times New Roman"/>
              </w:rPr>
              <w:t>20-22</w:t>
            </w:r>
          </w:p>
        </w:tc>
      </w:tr>
      <w:tr w:rsidR="00F16EC1" w:rsidRPr="00C1478E" w14:paraId="4B7E7B01" w14:textId="77777777" w:rsidTr="00F94ABE">
        <w:trPr>
          <w:trHeight w:val="588"/>
          <w:jc w:val="center"/>
        </w:trPr>
        <w:tc>
          <w:tcPr>
            <w:tcW w:w="1364" w:type="dxa"/>
            <w:tcBorders>
              <w:top w:val="single" w:sz="6" w:space="0" w:color="000000"/>
              <w:left w:val="single" w:sz="6" w:space="0" w:color="000000"/>
              <w:bottom w:val="single" w:sz="6" w:space="0" w:color="000000"/>
              <w:right w:val="single" w:sz="6" w:space="0" w:color="000000"/>
            </w:tcBorders>
            <w:hideMark/>
          </w:tcPr>
          <w:p w14:paraId="704927B8" w14:textId="77777777" w:rsidR="00F16EC1" w:rsidRPr="00C1478E" w:rsidRDefault="00F16EC1" w:rsidP="00F94ABE">
            <w:pPr>
              <w:jc w:val="both"/>
              <w:rPr>
                <w:rFonts w:ascii="Times New Roman" w:hAnsi="Times New Roman" w:cs="Times New Roman"/>
              </w:rPr>
            </w:pPr>
            <w:r w:rsidRPr="00C1478E">
              <w:rPr>
                <w:rFonts w:ascii="Times New Roman" w:hAnsi="Times New Roman" w:cs="Times New Roman"/>
                <w:sz w:val="24"/>
              </w:rPr>
              <w:t>5</w:t>
            </w:r>
          </w:p>
        </w:tc>
        <w:tc>
          <w:tcPr>
            <w:tcW w:w="6905" w:type="dxa"/>
            <w:tcBorders>
              <w:top w:val="single" w:sz="6" w:space="0" w:color="000000"/>
              <w:left w:val="single" w:sz="6" w:space="0" w:color="000000"/>
              <w:bottom w:val="single" w:sz="6" w:space="0" w:color="000000"/>
              <w:right w:val="single" w:sz="6" w:space="0" w:color="000000"/>
            </w:tcBorders>
            <w:vAlign w:val="center"/>
            <w:hideMark/>
          </w:tcPr>
          <w:p w14:paraId="4185B7C1" w14:textId="77777777" w:rsidR="00F16EC1" w:rsidRPr="00C1478E" w:rsidRDefault="00F16EC1" w:rsidP="00F94ABE">
            <w:pPr>
              <w:pStyle w:val="ListNumber"/>
              <w:numPr>
                <w:ilvl w:val="0"/>
                <w:numId w:val="0"/>
              </w:numPr>
              <w:spacing w:after="0" w:line="240" w:lineRule="auto"/>
              <w:ind w:left="360" w:hanging="360"/>
              <w:rPr>
                <w:rFonts w:ascii="Times New Roman" w:hAnsi="Times New Roman" w:cs="Times New Roman"/>
                <w:b/>
                <w:bCs/>
              </w:rPr>
            </w:pPr>
            <w:r w:rsidRPr="00C1478E">
              <w:rPr>
                <w:rFonts w:ascii="Times New Roman" w:hAnsi="Times New Roman" w:cs="Times New Roman"/>
                <w:b/>
                <w:bCs/>
              </w:rPr>
              <w:t>REFLECTION ON LEARNING AND PERSONAL DEVELOPMENT</w:t>
            </w:r>
          </w:p>
          <w:p w14:paraId="41E72EF8" w14:textId="77777777" w:rsidR="00F16EC1" w:rsidRPr="00C1478E" w:rsidRDefault="00F16EC1" w:rsidP="00F94ABE">
            <w:pPr>
              <w:spacing w:after="0" w:line="240" w:lineRule="auto"/>
              <w:rPr>
                <w:rFonts w:ascii="Times New Roman" w:hAnsi="Times New Roman" w:cs="Times New Roman"/>
                <w:sz w:val="24"/>
              </w:rPr>
            </w:pPr>
            <w:r w:rsidRPr="00C1478E">
              <w:rPr>
                <w:rFonts w:ascii="Times New Roman" w:hAnsi="Times New Roman" w:cs="Times New Roman"/>
                <w:sz w:val="24"/>
              </w:rPr>
              <w:t xml:space="preserve">5.1 Key Learning Outcome </w:t>
            </w:r>
          </w:p>
          <w:p w14:paraId="5D01C159" w14:textId="77777777" w:rsidR="00F16EC1" w:rsidRPr="00C1478E" w:rsidRDefault="00F16EC1" w:rsidP="00F94ABE">
            <w:pPr>
              <w:spacing w:after="0" w:line="240" w:lineRule="auto"/>
              <w:rPr>
                <w:rFonts w:ascii="Times New Roman" w:hAnsi="Times New Roman" w:cs="Times New Roman"/>
                <w:sz w:val="24"/>
              </w:rPr>
            </w:pPr>
            <w:r w:rsidRPr="00C1478E">
              <w:rPr>
                <w:rFonts w:ascii="Times New Roman" w:hAnsi="Times New Roman" w:cs="Times New Roman"/>
                <w:sz w:val="24"/>
              </w:rPr>
              <w:t>5.2Challenges Encountered and Overcome</w:t>
            </w:r>
          </w:p>
          <w:p w14:paraId="27636AB2" w14:textId="77777777" w:rsidR="00F16EC1" w:rsidRPr="00C1478E" w:rsidRDefault="00F16EC1" w:rsidP="00F94ABE">
            <w:pPr>
              <w:spacing w:after="0" w:line="240" w:lineRule="auto"/>
              <w:rPr>
                <w:rFonts w:ascii="Times New Roman" w:hAnsi="Times New Roman" w:cs="Times New Roman"/>
                <w:sz w:val="24"/>
              </w:rPr>
            </w:pPr>
            <w:r w:rsidRPr="00C1478E">
              <w:rPr>
                <w:rFonts w:ascii="Times New Roman" w:hAnsi="Times New Roman" w:cs="Times New Roman"/>
                <w:sz w:val="24"/>
              </w:rPr>
              <w:t xml:space="preserve">5.3Application of Engineering Standards </w:t>
            </w:r>
          </w:p>
          <w:p w14:paraId="2C00EFB4" w14:textId="77777777" w:rsidR="00F16EC1" w:rsidRPr="00C1478E" w:rsidRDefault="00F16EC1" w:rsidP="00F94ABE">
            <w:pPr>
              <w:spacing w:after="0" w:line="240" w:lineRule="auto"/>
              <w:rPr>
                <w:rFonts w:ascii="Times New Roman" w:hAnsi="Times New Roman" w:cs="Times New Roman"/>
                <w:sz w:val="24"/>
              </w:rPr>
            </w:pPr>
            <w:r w:rsidRPr="00C1478E">
              <w:rPr>
                <w:rFonts w:ascii="Times New Roman" w:hAnsi="Times New Roman" w:cs="Times New Roman"/>
                <w:sz w:val="24"/>
              </w:rPr>
              <w:t xml:space="preserve">5.4Insights into the </w:t>
            </w:r>
            <w:r>
              <w:rPr>
                <w:rFonts w:ascii="Times New Roman" w:hAnsi="Times New Roman" w:cs="Times New Roman"/>
                <w:sz w:val="24"/>
              </w:rPr>
              <w:t>I</w:t>
            </w:r>
            <w:r w:rsidRPr="00C1478E">
              <w:rPr>
                <w:rFonts w:ascii="Times New Roman" w:hAnsi="Times New Roman" w:cs="Times New Roman"/>
                <w:sz w:val="24"/>
              </w:rPr>
              <w:t xml:space="preserve">ndustry </w:t>
            </w:r>
          </w:p>
          <w:p w14:paraId="3AF89958" w14:textId="77777777" w:rsidR="00F16EC1" w:rsidRPr="00C1478E" w:rsidRDefault="00F16EC1" w:rsidP="00F94ABE">
            <w:pPr>
              <w:spacing w:after="0" w:line="240" w:lineRule="auto"/>
              <w:rPr>
                <w:rFonts w:ascii="Times New Roman" w:hAnsi="Times New Roman" w:cs="Times New Roman"/>
              </w:rPr>
            </w:pPr>
            <w:r w:rsidRPr="00C1478E">
              <w:rPr>
                <w:rFonts w:ascii="Times New Roman" w:hAnsi="Times New Roman" w:cs="Times New Roman"/>
                <w:sz w:val="24"/>
              </w:rPr>
              <w:t>5.5Conclusion of Personal Development</w:t>
            </w:r>
          </w:p>
        </w:tc>
        <w:tc>
          <w:tcPr>
            <w:tcW w:w="1378" w:type="dxa"/>
            <w:tcBorders>
              <w:top w:val="single" w:sz="6" w:space="0" w:color="000000"/>
              <w:left w:val="single" w:sz="6" w:space="0" w:color="000000"/>
              <w:bottom w:val="single" w:sz="6" w:space="0" w:color="000000"/>
              <w:right w:val="single" w:sz="6" w:space="0" w:color="000000"/>
            </w:tcBorders>
            <w:vAlign w:val="center"/>
          </w:tcPr>
          <w:p w14:paraId="6E1F8D59" w14:textId="77777777" w:rsidR="00F16EC1" w:rsidRPr="00C1478E" w:rsidRDefault="00F16EC1" w:rsidP="00F94ABE">
            <w:pPr>
              <w:jc w:val="center"/>
              <w:rPr>
                <w:rFonts w:ascii="Times New Roman" w:hAnsi="Times New Roman" w:cs="Times New Roman"/>
              </w:rPr>
            </w:pPr>
            <w:r>
              <w:rPr>
                <w:rFonts w:ascii="Times New Roman" w:hAnsi="Times New Roman" w:cs="Times New Roman"/>
              </w:rPr>
              <w:t>23-24</w:t>
            </w:r>
          </w:p>
        </w:tc>
      </w:tr>
      <w:tr w:rsidR="00F16EC1" w:rsidRPr="00C1478E" w14:paraId="272D69A5" w14:textId="77777777" w:rsidTr="00F94ABE">
        <w:trPr>
          <w:trHeight w:val="302"/>
          <w:jc w:val="center"/>
        </w:trPr>
        <w:tc>
          <w:tcPr>
            <w:tcW w:w="1364" w:type="dxa"/>
            <w:tcBorders>
              <w:top w:val="single" w:sz="6" w:space="0" w:color="000000"/>
              <w:left w:val="single" w:sz="6" w:space="0" w:color="000000"/>
              <w:bottom w:val="single" w:sz="6" w:space="0" w:color="000000"/>
              <w:right w:val="single" w:sz="6" w:space="0" w:color="000000"/>
            </w:tcBorders>
            <w:hideMark/>
          </w:tcPr>
          <w:p w14:paraId="4E41AFF3" w14:textId="77777777" w:rsidR="00F16EC1" w:rsidRPr="00C1478E" w:rsidRDefault="00F16EC1" w:rsidP="00F94ABE">
            <w:pPr>
              <w:jc w:val="both"/>
              <w:rPr>
                <w:rFonts w:ascii="Times New Roman" w:hAnsi="Times New Roman" w:cs="Times New Roman"/>
              </w:rPr>
            </w:pPr>
            <w:r w:rsidRPr="00C1478E">
              <w:rPr>
                <w:rFonts w:ascii="Times New Roman" w:hAnsi="Times New Roman" w:cs="Times New Roman"/>
                <w:sz w:val="24"/>
              </w:rPr>
              <w:lastRenderedPageBreak/>
              <w:t>6</w:t>
            </w:r>
          </w:p>
        </w:tc>
        <w:tc>
          <w:tcPr>
            <w:tcW w:w="6905" w:type="dxa"/>
            <w:tcBorders>
              <w:top w:val="single" w:sz="6" w:space="0" w:color="000000"/>
              <w:left w:val="single" w:sz="6" w:space="0" w:color="000000"/>
              <w:bottom w:val="single" w:sz="6" w:space="0" w:color="000000"/>
              <w:right w:val="single" w:sz="6" w:space="0" w:color="000000"/>
            </w:tcBorders>
            <w:vAlign w:val="center"/>
            <w:hideMark/>
          </w:tcPr>
          <w:p w14:paraId="4907EE45" w14:textId="77777777" w:rsidR="00F16EC1" w:rsidRPr="00C1478E" w:rsidRDefault="00F16EC1" w:rsidP="00F94ABE">
            <w:pPr>
              <w:jc w:val="both"/>
              <w:rPr>
                <w:rFonts w:ascii="Times New Roman" w:hAnsi="Times New Roman" w:cs="Times New Roman"/>
                <w:b/>
                <w:bCs/>
              </w:rPr>
            </w:pPr>
            <w:r w:rsidRPr="00C1478E">
              <w:rPr>
                <w:rFonts w:ascii="Times New Roman" w:hAnsi="Times New Roman" w:cs="Times New Roman"/>
                <w:b/>
                <w:bCs/>
                <w:sz w:val="24"/>
              </w:rPr>
              <w:t>CONCLUSION</w:t>
            </w:r>
          </w:p>
        </w:tc>
        <w:tc>
          <w:tcPr>
            <w:tcW w:w="1378" w:type="dxa"/>
            <w:tcBorders>
              <w:top w:val="single" w:sz="6" w:space="0" w:color="000000"/>
              <w:left w:val="single" w:sz="6" w:space="0" w:color="000000"/>
              <w:bottom w:val="single" w:sz="6" w:space="0" w:color="000000"/>
              <w:right w:val="single" w:sz="6" w:space="0" w:color="000000"/>
            </w:tcBorders>
            <w:vAlign w:val="center"/>
          </w:tcPr>
          <w:p w14:paraId="504CA39C" w14:textId="77777777" w:rsidR="00F16EC1" w:rsidRPr="00C1478E" w:rsidRDefault="00F16EC1" w:rsidP="00F94ABE">
            <w:pPr>
              <w:jc w:val="center"/>
              <w:rPr>
                <w:rFonts w:ascii="Times New Roman" w:hAnsi="Times New Roman" w:cs="Times New Roman"/>
              </w:rPr>
            </w:pPr>
            <w:r>
              <w:rPr>
                <w:rFonts w:ascii="Times New Roman" w:hAnsi="Times New Roman" w:cs="Times New Roman"/>
              </w:rPr>
              <w:t>25</w:t>
            </w:r>
          </w:p>
        </w:tc>
      </w:tr>
      <w:tr w:rsidR="00F16EC1" w:rsidRPr="00C1478E" w14:paraId="670159E7" w14:textId="77777777" w:rsidTr="00F94ABE">
        <w:trPr>
          <w:trHeight w:val="882"/>
          <w:jc w:val="center"/>
        </w:trPr>
        <w:tc>
          <w:tcPr>
            <w:tcW w:w="1364" w:type="dxa"/>
            <w:tcBorders>
              <w:top w:val="single" w:sz="6" w:space="0" w:color="000000"/>
              <w:left w:val="single" w:sz="6" w:space="0" w:color="000000"/>
              <w:bottom w:val="single" w:sz="6" w:space="0" w:color="000000"/>
              <w:right w:val="single" w:sz="6" w:space="0" w:color="000000"/>
            </w:tcBorders>
          </w:tcPr>
          <w:p w14:paraId="143AADD8" w14:textId="77777777" w:rsidR="00F16EC1" w:rsidRPr="00C1478E" w:rsidRDefault="00F16EC1" w:rsidP="00F94ABE">
            <w:pPr>
              <w:jc w:val="both"/>
              <w:rPr>
                <w:rFonts w:ascii="Times New Roman" w:hAnsi="Times New Roman" w:cs="Times New Roman"/>
              </w:rPr>
            </w:pPr>
            <w:r w:rsidRPr="00C1478E">
              <w:rPr>
                <w:rFonts w:ascii="Times New Roman" w:hAnsi="Times New Roman" w:cs="Times New Roman"/>
              </w:rPr>
              <w:t>7</w:t>
            </w:r>
          </w:p>
        </w:tc>
        <w:tc>
          <w:tcPr>
            <w:tcW w:w="6905" w:type="dxa"/>
            <w:tcBorders>
              <w:top w:val="single" w:sz="6" w:space="0" w:color="000000"/>
              <w:left w:val="single" w:sz="6" w:space="0" w:color="000000"/>
              <w:bottom w:val="single" w:sz="6" w:space="0" w:color="000000"/>
              <w:right w:val="single" w:sz="6" w:space="0" w:color="000000"/>
            </w:tcBorders>
            <w:vAlign w:val="center"/>
            <w:hideMark/>
          </w:tcPr>
          <w:p w14:paraId="2A2BF536" w14:textId="77777777" w:rsidR="00F16EC1" w:rsidRPr="00C1478E" w:rsidRDefault="00F16EC1" w:rsidP="00F94ABE">
            <w:pPr>
              <w:jc w:val="both"/>
              <w:rPr>
                <w:rFonts w:ascii="Times New Roman" w:hAnsi="Times New Roman" w:cs="Times New Roman"/>
                <w:b/>
                <w:bCs/>
              </w:rPr>
            </w:pPr>
            <w:r w:rsidRPr="00C1478E">
              <w:rPr>
                <w:rFonts w:ascii="Times New Roman" w:hAnsi="Times New Roman" w:cs="Times New Roman"/>
                <w:b/>
                <w:bCs/>
                <w:sz w:val="24"/>
              </w:rPr>
              <w:t>REFERENCES</w:t>
            </w:r>
          </w:p>
        </w:tc>
        <w:tc>
          <w:tcPr>
            <w:tcW w:w="1378" w:type="dxa"/>
            <w:tcBorders>
              <w:top w:val="single" w:sz="6" w:space="0" w:color="000000"/>
              <w:left w:val="single" w:sz="6" w:space="0" w:color="000000"/>
              <w:bottom w:val="single" w:sz="6" w:space="0" w:color="000000"/>
              <w:right w:val="single" w:sz="6" w:space="0" w:color="000000"/>
            </w:tcBorders>
            <w:vAlign w:val="center"/>
          </w:tcPr>
          <w:p w14:paraId="736AE5DE" w14:textId="77777777" w:rsidR="00F16EC1" w:rsidRPr="00C1478E" w:rsidRDefault="00F16EC1" w:rsidP="00F94ABE">
            <w:pPr>
              <w:jc w:val="center"/>
              <w:rPr>
                <w:rFonts w:ascii="Times New Roman" w:hAnsi="Times New Roman" w:cs="Times New Roman"/>
              </w:rPr>
            </w:pPr>
            <w:r>
              <w:rPr>
                <w:rFonts w:ascii="Times New Roman" w:hAnsi="Times New Roman" w:cs="Times New Roman"/>
              </w:rPr>
              <w:t>26</w:t>
            </w:r>
          </w:p>
        </w:tc>
      </w:tr>
    </w:tbl>
    <w:p w14:paraId="4D0F7D90" w14:textId="77777777" w:rsidR="00F16EC1" w:rsidRDefault="00F16EC1" w:rsidP="00F16EC1">
      <w:pPr>
        <w:rPr>
          <w:rFonts w:ascii="Times New Roman" w:hAnsi="Times New Roman"/>
          <w:b/>
          <w:sz w:val="30"/>
        </w:rPr>
      </w:pPr>
    </w:p>
    <w:p w14:paraId="55765B32" w14:textId="57271859" w:rsidR="00A84EC3" w:rsidRDefault="00F16EC1" w:rsidP="00F16EC1">
      <w:r>
        <w:rPr>
          <w:rFonts w:ascii="Times New Roman" w:hAnsi="Times New Roman"/>
          <w:b/>
          <w:sz w:val="30"/>
        </w:rPr>
        <w:t xml:space="preserve">                                    </w:t>
      </w:r>
      <w:r w:rsidR="00CC5025">
        <w:rPr>
          <w:rFonts w:ascii="Times New Roman" w:hAnsi="Times New Roman"/>
          <w:b/>
          <w:sz w:val="30"/>
        </w:rPr>
        <w:t>CHAPTER 1: INTRODUCTION</w:t>
      </w:r>
    </w:p>
    <w:p w14:paraId="38958174" w14:textId="77777777" w:rsidR="00A84EC3" w:rsidRDefault="00CC5025">
      <w:r>
        <w:rPr>
          <w:rFonts w:ascii="Times New Roman" w:hAnsi="Times New Roman"/>
          <w:b/>
          <w:sz w:val="28"/>
        </w:rPr>
        <w:t>1.1 Background Information</w:t>
      </w:r>
    </w:p>
    <w:p w14:paraId="5A941562" w14:textId="77777777" w:rsidR="00A84EC3" w:rsidRDefault="00CC5025">
      <w:pPr>
        <w:jc w:val="both"/>
      </w:pPr>
      <w:r>
        <w:rPr>
          <w:rFonts w:ascii="Times New Roman" w:hAnsi="Times New Roman"/>
        </w:rPr>
        <w:t>Artificial Intelligence and computer vision enable machines to process facial images and estimate expression categories. The real-time system repeatedly captures frames, detects faces, standardizes input and runs a trained classifier.</w:t>
      </w:r>
    </w:p>
    <w:p w14:paraId="7E052D0F" w14:textId="77777777" w:rsidR="00A84EC3" w:rsidRDefault="00CC5025">
      <w:r>
        <w:rPr>
          <w:rFonts w:ascii="Times New Roman" w:hAnsi="Times New Roman"/>
          <w:b/>
          <w:sz w:val="28"/>
        </w:rPr>
        <w:t>1.2 Project Objectives</w:t>
      </w:r>
    </w:p>
    <w:p w14:paraId="279E9E33" w14:textId="77777777" w:rsidR="00A84EC3" w:rsidRDefault="00CC5025">
      <w:pPr>
        <w:jc w:val="both"/>
      </w:pPr>
      <w:r>
        <w:rPr>
          <w:rFonts w:ascii="Times New Roman" w:hAnsi="Times New Roman"/>
        </w:rPr>
        <w:t>Design a real-time pipeline; capture live video; detect faces; preprocess images; classify expressions; display results; evaluate performance and document limitations.</w:t>
      </w:r>
    </w:p>
    <w:p w14:paraId="0B27C6D9" w14:textId="77777777" w:rsidR="00A84EC3" w:rsidRDefault="00CC5025">
      <w:r>
        <w:rPr>
          <w:rFonts w:ascii="Times New Roman" w:hAnsi="Times New Roman"/>
          <w:b/>
          <w:sz w:val="28"/>
        </w:rPr>
        <w:t>1.3 Significance of the Project</w:t>
      </w:r>
    </w:p>
    <w:p w14:paraId="10042EC7" w14:textId="77777777" w:rsidR="00A84EC3" w:rsidRDefault="00CC5025">
      <w:pPr>
        <w:jc w:val="both"/>
      </w:pPr>
      <w:r>
        <w:rPr>
          <w:rFonts w:ascii="Times New Roman" w:hAnsi="Times New Roman"/>
        </w:rPr>
        <w:t>The project integrates AI, computer vision, real-time processing and ECE-related image-processing concepts into a practical prototype.</w:t>
      </w:r>
    </w:p>
    <w:p w14:paraId="0B8347C3" w14:textId="7BEBBE45" w:rsidR="00A84EC3" w:rsidRDefault="00CC5025">
      <w:r>
        <w:rPr>
          <w:rFonts w:ascii="Times New Roman" w:hAnsi="Times New Roman"/>
          <w:b/>
          <w:sz w:val="28"/>
        </w:rPr>
        <w:t>1.4 Scope of the Project</w:t>
      </w:r>
      <w:r w:rsidR="00F16EC1">
        <w:rPr>
          <w:rFonts w:ascii="Times New Roman" w:hAnsi="Times New Roman"/>
          <w:b/>
          <w:sz w:val="28"/>
        </w:rPr>
        <w:t xml:space="preserve">    </w:t>
      </w:r>
    </w:p>
    <w:p w14:paraId="4664B18C" w14:textId="77777777" w:rsidR="00A84EC3" w:rsidRDefault="00CC5025">
      <w:pPr>
        <w:jc w:val="both"/>
      </w:pPr>
      <w:r>
        <w:rPr>
          <w:rFonts w:ascii="Times New Roman" w:hAnsi="Times New Roman"/>
        </w:rPr>
        <w:t>The work covers live input, face detection, preprocessing, classification and visualization. It does not provide clinical diagnosis.</w:t>
      </w:r>
    </w:p>
    <w:p w14:paraId="1FFC1A0F" w14:textId="77777777" w:rsidR="00A84EC3" w:rsidRDefault="00CC5025">
      <w:r>
        <w:rPr>
          <w:rFonts w:ascii="Times New Roman" w:hAnsi="Times New Roman"/>
          <w:b/>
          <w:sz w:val="28"/>
        </w:rPr>
        <w:t>1.5 Methodology Overview</w:t>
      </w:r>
    </w:p>
    <w:p w14:paraId="25806EE4" w14:textId="77777777" w:rsidR="00A84EC3" w:rsidRDefault="00CC5025">
      <w:pPr>
        <w:jc w:val="both"/>
      </w:pPr>
      <w:r>
        <w:rPr>
          <w:rFonts w:ascii="Times New Roman" w:hAnsi="Times New Roman"/>
        </w:rPr>
        <w:t>Research → Design → Implementation → Testing → Evaluation.</w:t>
      </w:r>
    </w:p>
    <w:p w14:paraId="4B2AF892" w14:textId="77777777" w:rsidR="00A84EC3" w:rsidRDefault="00CC5025">
      <w:r>
        <w:br w:type="page"/>
      </w:r>
    </w:p>
    <w:p w14:paraId="4A8EC76A" w14:textId="77777777" w:rsidR="00A84EC3" w:rsidRDefault="00CC5025">
      <w:pPr>
        <w:jc w:val="center"/>
      </w:pPr>
      <w:r>
        <w:rPr>
          <w:rFonts w:ascii="Times New Roman" w:hAnsi="Times New Roman"/>
          <w:b/>
          <w:sz w:val="30"/>
        </w:rPr>
        <w:lastRenderedPageBreak/>
        <w:t>CHAPTER 2: PROBLEM IDENTIFICATION AND ANALYSIS</w:t>
      </w:r>
    </w:p>
    <w:p w14:paraId="62850732" w14:textId="77777777" w:rsidR="00A84EC3" w:rsidRDefault="00CC5025">
      <w:r>
        <w:rPr>
          <w:rFonts w:ascii="Times New Roman" w:hAnsi="Times New Roman"/>
          <w:b/>
          <w:sz w:val="28"/>
        </w:rPr>
        <w:t>2.1 Description of the Problem</w:t>
      </w:r>
    </w:p>
    <w:p w14:paraId="2471F344" w14:textId="77777777" w:rsidR="00A84EC3" w:rsidRDefault="00CC5025">
      <w:pPr>
        <w:jc w:val="both"/>
      </w:pPr>
      <w:r>
        <w:rPr>
          <w:rFonts w:ascii="Times New Roman" w:hAnsi="Times New Roman"/>
        </w:rPr>
        <w:t>Automated facial-expression analysis is affected by illumination, pose, distance, occlusion and individual variation. Real-time operation requires a balance between speed and model quality.</w:t>
      </w:r>
    </w:p>
    <w:p w14:paraId="428E32F9" w14:textId="77777777" w:rsidR="00A84EC3" w:rsidRDefault="00CC5025">
      <w:r>
        <w:rPr>
          <w:rFonts w:ascii="Times New Roman" w:hAnsi="Times New Roman"/>
          <w:b/>
          <w:sz w:val="28"/>
        </w:rPr>
        <w:t>2.2 Evidence of the Problem</w:t>
      </w:r>
    </w:p>
    <w:p w14:paraId="644647EE" w14:textId="77777777" w:rsidR="00A84EC3" w:rsidRDefault="00CC5025">
      <w:pPr>
        <w:jc w:val="both"/>
      </w:pPr>
      <w:r>
        <w:rPr>
          <w:rFonts w:ascii="Times New Roman" w:hAnsi="Times New Roman"/>
        </w:rPr>
        <w:t>Lighting, low-quality images, subtle expressions and dataset limitations can reduce performance and cause unstable predictions.</w:t>
      </w:r>
    </w:p>
    <w:p w14:paraId="77426E9E" w14:textId="77777777" w:rsidR="00A84EC3" w:rsidRDefault="00CC5025">
      <w:r>
        <w:rPr>
          <w:rFonts w:ascii="Times New Roman" w:hAnsi="Times New Roman"/>
          <w:b/>
          <w:sz w:val="28"/>
        </w:rPr>
        <w:t>2.3 Stakeholders</w:t>
      </w:r>
    </w:p>
    <w:p w14:paraId="4A9A9896" w14:textId="77777777" w:rsidR="00A84EC3" w:rsidRDefault="00CC5025">
      <w:pPr>
        <w:jc w:val="both"/>
      </w:pPr>
      <w:r>
        <w:rPr>
          <w:rFonts w:ascii="Times New Roman" w:hAnsi="Times New Roman"/>
        </w:rPr>
        <w:t>Students, researchers, developers, HCI designers and end users are relevant stakeholders. Privacy and transparency are important.</w:t>
      </w:r>
    </w:p>
    <w:p w14:paraId="27DC8FA1" w14:textId="77777777" w:rsidR="00A84EC3" w:rsidRDefault="00CC5025">
      <w:r>
        <w:rPr>
          <w:rFonts w:ascii="Times New Roman" w:hAnsi="Times New Roman"/>
          <w:b/>
          <w:sz w:val="28"/>
        </w:rPr>
        <w:t>2.4 Supporting Data and Research</w:t>
      </w:r>
    </w:p>
    <w:p w14:paraId="537EE4DC" w14:textId="77777777" w:rsidR="00A84EC3" w:rsidRDefault="00CC5025">
      <w:pPr>
        <w:jc w:val="both"/>
      </w:pPr>
      <w:r>
        <w:rPr>
          <w:rFonts w:ascii="Times New Roman" w:hAnsi="Times New Roman"/>
        </w:rPr>
        <w:t>Recent work explores CNNs, transfer learning, transformers and temporal modelling for facial expression recognition.</w:t>
      </w:r>
    </w:p>
    <w:p w14:paraId="461EAFCD" w14:textId="77777777" w:rsidR="00A84EC3" w:rsidRDefault="00CC5025">
      <w:r>
        <w:rPr>
          <w:rFonts w:ascii="Times New Roman" w:hAnsi="Times New Roman"/>
          <w:b/>
          <w:sz w:val="28"/>
        </w:rPr>
        <w:t>2.5 Problem Analysis Summary</w:t>
      </w:r>
    </w:p>
    <w:p w14:paraId="224B2A2F" w14:textId="77777777" w:rsidR="00A84EC3" w:rsidRDefault="00CC5025">
      <w:pPr>
        <w:jc w:val="both"/>
      </w:pPr>
      <w:r>
        <w:rPr>
          <w:rFonts w:ascii="Times New Roman" w:hAnsi="Times New Roman"/>
        </w:rPr>
        <w:t>The solution combines detection, preprocessing and inference while addressing latency, uncertainty and responsible interpretation.</w:t>
      </w:r>
    </w:p>
    <w:p w14:paraId="389E1754" w14:textId="77777777" w:rsidR="00A84EC3" w:rsidRDefault="00CC5025">
      <w:r>
        <w:br w:type="page"/>
      </w:r>
    </w:p>
    <w:p w14:paraId="23F1CB95" w14:textId="77777777" w:rsidR="00A84EC3" w:rsidRDefault="00CC5025">
      <w:pPr>
        <w:jc w:val="center"/>
      </w:pPr>
      <w:r>
        <w:rPr>
          <w:rFonts w:ascii="Times New Roman" w:hAnsi="Times New Roman"/>
          <w:b/>
          <w:sz w:val="30"/>
        </w:rPr>
        <w:lastRenderedPageBreak/>
        <w:t>CHAPTER 3: SOLUTION DESIGN AND IMPLEMENTATION</w:t>
      </w:r>
    </w:p>
    <w:p w14:paraId="0E1BD359" w14:textId="77777777" w:rsidR="00A84EC3" w:rsidRDefault="00CC5025">
      <w:r>
        <w:rPr>
          <w:rFonts w:ascii="Times New Roman" w:hAnsi="Times New Roman"/>
          <w:b/>
          <w:sz w:val="28"/>
        </w:rPr>
        <w:t>3.1 Development and Design Process</w:t>
      </w:r>
    </w:p>
    <w:p w14:paraId="5C87A3FE" w14:textId="77777777" w:rsidR="00A84EC3" w:rsidRDefault="00CC5025">
      <w:pPr>
        <w:jc w:val="both"/>
      </w:pPr>
      <w:r>
        <w:rPr>
          <w:rFonts w:ascii="Times New Roman" w:hAnsi="Times New Roman"/>
        </w:rPr>
        <w:t>The system contains video acquisition, face detection, preprocessing, classification, decision and visualization modules.</w:t>
      </w:r>
    </w:p>
    <w:p w14:paraId="5AAB3CFC" w14:textId="77777777" w:rsidR="00A84EC3" w:rsidRDefault="00CC5025">
      <w:r>
        <w:rPr>
          <w:rFonts w:ascii="Times New Roman" w:hAnsi="Times New Roman"/>
          <w:b/>
          <w:sz w:val="28"/>
        </w:rPr>
        <w:t>3.2 Tools and Technologies Used</w:t>
      </w:r>
    </w:p>
    <w:p w14:paraId="764F7718" w14:textId="77777777" w:rsidR="00A84EC3" w:rsidRDefault="00CC5025">
      <w:pPr>
        <w:jc w:val="both"/>
      </w:pPr>
      <w:r>
        <w:rPr>
          <w:rFonts w:ascii="Times New Roman" w:hAnsi="Times New Roman"/>
        </w:rPr>
        <w:t>OpenCV or equivalent can manage video processing, while CNN or transfer-learning models can classify expressions.</w:t>
      </w:r>
    </w:p>
    <w:p w14:paraId="6198D4F8" w14:textId="77777777" w:rsidR="00A84EC3" w:rsidRDefault="00CC5025">
      <w:r>
        <w:rPr>
          <w:rFonts w:ascii="Times New Roman" w:hAnsi="Times New Roman"/>
          <w:b/>
          <w:sz w:val="28"/>
        </w:rPr>
        <w:t>3.3 System Architecture</w:t>
      </w:r>
    </w:p>
    <w:p w14:paraId="3F2F14AC" w14:textId="77777777" w:rsidR="00A84EC3" w:rsidRDefault="00CC5025">
      <w:pPr>
        <w:jc w:val="both"/>
      </w:pPr>
      <w:r>
        <w:rPr>
          <w:rFonts w:ascii="Times New Roman" w:hAnsi="Times New Roman"/>
        </w:rPr>
        <w:t>Camera → Face Detection → Preprocessing → Emotion Model → Predicted Label → Display.</w:t>
      </w:r>
    </w:p>
    <w:p w14:paraId="0C38D784" w14:textId="77777777" w:rsidR="00A84EC3" w:rsidRDefault="00CC5025">
      <w:r>
        <w:rPr>
          <w:rFonts w:ascii="Times New Roman" w:hAnsi="Times New Roman"/>
          <w:b/>
          <w:sz w:val="28"/>
        </w:rPr>
        <w:t>3.4 IMPLEMENTATION</w:t>
      </w:r>
    </w:p>
    <w:p w14:paraId="7BB08BF0" w14:textId="77777777" w:rsidR="00A84EC3" w:rsidRDefault="00CC5025">
      <w:pPr>
        <w:jc w:val="both"/>
      </w:pPr>
      <w:r>
        <w:rPr>
          <w:rFonts w:ascii="Times New Roman" w:hAnsi="Times New Roman"/>
        </w:rPr>
        <w:t>Initialize camera and models, capture frames, detect faces, crop and resize the region of interest, normalize pixels, run inference, select the highest-score class and display the result continuously.</w:t>
      </w:r>
    </w:p>
    <w:p w14:paraId="3EF55DBD" w14:textId="77777777" w:rsidR="00A84EC3" w:rsidRDefault="00CC5025">
      <w:r>
        <w:rPr>
          <w:rFonts w:ascii="Times New Roman" w:hAnsi="Times New Roman"/>
          <w:b/>
          <w:sz w:val="28"/>
        </w:rPr>
        <w:t>3.5 Engineering Standards Applied</w:t>
      </w:r>
    </w:p>
    <w:p w14:paraId="6619F68C" w14:textId="77777777" w:rsidR="00A84EC3" w:rsidRDefault="00CC5025">
      <w:pPr>
        <w:jc w:val="both"/>
      </w:pPr>
      <w:r>
        <w:rPr>
          <w:rFonts w:ascii="Times New Roman" w:hAnsi="Times New Roman"/>
        </w:rPr>
        <w:t>Modular design, documentation, testing, exception handling, performance evaluation and privacy-aware development are applied.</w:t>
      </w:r>
    </w:p>
    <w:p w14:paraId="0D143F5D" w14:textId="77777777" w:rsidR="00A84EC3" w:rsidRDefault="00CC5025">
      <w:r>
        <w:rPr>
          <w:rFonts w:ascii="Times New Roman" w:hAnsi="Times New Roman"/>
          <w:b/>
          <w:sz w:val="28"/>
        </w:rPr>
        <w:t>3.6 Solution Justification</w:t>
      </w:r>
    </w:p>
    <w:p w14:paraId="5CCF98D7" w14:textId="77777777" w:rsidR="00A84EC3" w:rsidRDefault="00CC5025">
      <w:pPr>
        <w:jc w:val="both"/>
      </w:pPr>
      <w:r>
        <w:rPr>
          <w:rFonts w:ascii="Times New Roman" w:hAnsi="Times New Roman"/>
        </w:rPr>
        <w:t>A modular design supports independent testing and future replacement of individual components.</w:t>
      </w:r>
    </w:p>
    <w:tbl>
      <w:tblPr>
        <w:tblStyle w:val="TableGrid"/>
        <w:tblW w:w="0" w:type="auto"/>
        <w:tblLook w:val="04A0" w:firstRow="1" w:lastRow="0" w:firstColumn="1" w:lastColumn="0" w:noHBand="0" w:noVBand="1"/>
      </w:tblPr>
      <w:tblGrid>
        <w:gridCol w:w="2520"/>
        <w:gridCol w:w="2520"/>
        <w:gridCol w:w="2520"/>
        <w:gridCol w:w="2520"/>
      </w:tblGrid>
      <w:tr w:rsidR="00A84EC3" w14:paraId="17AF45D5" w14:textId="77777777">
        <w:tc>
          <w:tcPr>
            <w:tcW w:w="2520" w:type="dxa"/>
          </w:tcPr>
          <w:p w14:paraId="232769F1" w14:textId="77777777" w:rsidR="00A84EC3" w:rsidRDefault="00CC5025">
            <w:r>
              <w:rPr>
                <w:rFonts w:ascii="Times New Roman" w:hAnsi="Times New Roman"/>
                <w:sz w:val="18"/>
              </w:rPr>
              <w:t>Module</w:t>
            </w:r>
          </w:p>
        </w:tc>
        <w:tc>
          <w:tcPr>
            <w:tcW w:w="2520" w:type="dxa"/>
          </w:tcPr>
          <w:p w14:paraId="3A18035D" w14:textId="77777777" w:rsidR="00A84EC3" w:rsidRDefault="00CC5025">
            <w:r>
              <w:rPr>
                <w:rFonts w:ascii="Times New Roman" w:hAnsi="Times New Roman"/>
                <w:sz w:val="18"/>
              </w:rPr>
              <w:t>Input</w:t>
            </w:r>
          </w:p>
        </w:tc>
        <w:tc>
          <w:tcPr>
            <w:tcW w:w="2520" w:type="dxa"/>
          </w:tcPr>
          <w:p w14:paraId="4645E532" w14:textId="77777777" w:rsidR="00A84EC3" w:rsidRDefault="00CC5025">
            <w:r>
              <w:rPr>
                <w:rFonts w:ascii="Times New Roman" w:hAnsi="Times New Roman"/>
                <w:sz w:val="18"/>
              </w:rPr>
              <w:t>Main Function</w:t>
            </w:r>
          </w:p>
        </w:tc>
        <w:tc>
          <w:tcPr>
            <w:tcW w:w="2520" w:type="dxa"/>
          </w:tcPr>
          <w:p w14:paraId="027683E9" w14:textId="77777777" w:rsidR="00A84EC3" w:rsidRDefault="00CC5025">
            <w:r>
              <w:rPr>
                <w:rFonts w:ascii="Times New Roman" w:hAnsi="Times New Roman"/>
                <w:sz w:val="18"/>
              </w:rPr>
              <w:t>Output</w:t>
            </w:r>
          </w:p>
        </w:tc>
      </w:tr>
      <w:tr w:rsidR="00A84EC3" w14:paraId="753D5D16" w14:textId="77777777">
        <w:tc>
          <w:tcPr>
            <w:tcW w:w="2520" w:type="dxa"/>
          </w:tcPr>
          <w:p w14:paraId="3A16BB19" w14:textId="77777777" w:rsidR="00A84EC3" w:rsidRDefault="00CC5025">
            <w:r>
              <w:rPr>
                <w:rFonts w:ascii="Times New Roman" w:hAnsi="Times New Roman"/>
                <w:sz w:val="18"/>
              </w:rPr>
              <w:t>Video Acquisition</w:t>
            </w:r>
          </w:p>
        </w:tc>
        <w:tc>
          <w:tcPr>
            <w:tcW w:w="2520" w:type="dxa"/>
          </w:tcPr>
          <w:p w14:paraId="151479D6" w14:textId="77777777" w:rsidR="00A84EC3" w:rsidRDefault="00CC5025">
            <w:r>
              <w:rPr>
                <w:rFonts w:ascii="Times New Roman" w:hAnsi="Times New Roman"/>
                <w:sz w:val="18"/>
              </w:rPr>
              <w:t>Camera stream</w:t>
            </w:r>
          </w:p>
        </w:tc>
        <w:tc>
          <w:tcPr>
            <w:tcW w:w="2520" w:type="dxa"/>
          </w:tcPr>
          <w:p w14:paraId="4D92D2B8" w14:textId="77777777" w:rsidR="00A84EC3" w:rsidRDefault="00CC5025">
            <w:r>
              <w:rPr>
                <w:rFonts w:ascii="Times New Roman" w:hAnsi="Times New Roman"/>
                <w:sz w:val="18"/>
              </w:rPr>
              <w:t>Captures live frames</w:t>
            </w:r>
          </w:p>
        </w:tc>
        <w:tc>
          <w:tcPr>
            <w:tcW w:w="2520" w:type="dxa"/>
          </w:tcPr>
          <w:p w14:paraId="14AABDBB" w14:textId="77777777" w:rsidR="00A84EC3" w:rsidRDefault="00CC5025">
            <w:r>
              <w:rPr>
                <w:rFonts w:ascii="Times New Roman" w:hAnsi="Times New Roman"/>
                <w:sz w:val="18"/>
              </w:rPr>
              <w:t>Current frame</w:t>
            </w:r>
          </w:p>
        </w:tc>
      </w:tr>
      <w:tr w:rsidR="00A84EC3" w14:paraId="76C2EE0E" w14:textId="77777777">
        <w:tc>
          <w:tcPr>
            <w:tcW w:w="2520" w:type="dxa"/>
          </w:tcPr>
          <w:p w14:paraId="4E2910FF" w14:textId="77777777" w:rsidR="00A84EC3" w:rsidRDefault="00CC5025">
            <w:r>
              <w:rPr>
                <w:rFonts w:ascii="Times New Roman" w:hAnsi="Times New Roman"/>
                <w:sz w:val="18"/>
              </w:rPr>
              <w:t>Face Detection</w:t>
            </w:r>
          </w:p>
        </w:tc>
        <w:tc>
          <w:tcPr>
            <w:tcW w:w="2520" w:type="dxa"/>
          </w:tcPr>
          <w:p w14:paraId="187DF828" w14:textId="77777777" w:rsidR="00A84EC3" w:rsidRDefault="00CC5025">
            <w:r>
              <w:rPr>
                <w:rFonts w:ascii="Times New Roman" w:hAnsi="Times New Roman"/>
                <w:sz w:val="18"/>
              </w:rPr>
              <w:t>Video frame</w:t>
            </w:r>
          </w:p>
        </w:tc>
        <w:tc>
          <w:tcPr>
            <w:tcW w:w="2520" w:type="dxa"/>
          </w:tcPr>
          <w:p w14:paraId="33A5D120" w14:textId="77777777" w:rsidR="00A84EC3" w:rsidRDefault="00CC5025">
            <w:r>
              <w:rPr>
                <w:rFonts w:ascii="Times New Roman" w:hAnsi="Times New Roman"/>
                <w:sz w:val="18"/>
              </w:rPr>
              <w:t>Locates face regions</w:t>
            </w:r>
          </w:p>
        </w:tc>
        <w:tc>
          <w:tcPr>
            <w:tcW w:w="2520" w:type="dxa"/>
          </w:tcPr>
          <w:p w14:paraId="7B54941C" w14:textId="77777777" w:rsidR="00A84EC3" w:rsidRDefault="00CC5025">
            <w:r>
              <w:rPr>
                <w:rFonts w:ascii="Times New Roman" w:hAnsi="Times New Roman"/>
                <w:sz w:val="18"/>
              </w:rPr>
              <w:t>Face coordinates</w:t>
            </w:r>
          </w:p>
        </w:tc>
      </w:tr>
      <w:tr w:rsidR="00A84EC3" w14:paraId="70FDD977" w14:textId="77777777">
        <w:tc>
          <w:tcPr>
            <w:tcW w:w="2520" w:type="dxa"/>
          </w:tcPr>
          <w:p w14:paraId="2F3380E7" w14:textId="77777777" w:rsidR="00A84EC3" w:rsidRDefault="00CC5025">
            <w:r>
              <w:rPr>
                <w:rFonts w:ascii="Times New Roman" w:hAnsi="Times New Roman"/>
                <w:sz w:val="18"/>
              </w:rPr>
              <w:t>Preprocessing</w:t>
            </w:r>
          </w:p>
        </w:tc>
        <w:tc>
          <w:tcPr>
            <w:tcW w:w="2520" w:type="dxa"/>
          </w:tcPr>
          <w:p w14:paraId="65E4F475" w14:textId="77777777" w:rsidR="00A84EC3" w:rsidRDefault="00CC5025">
            <w:r>
              <w:rPr>
                <w:rFonts w:ascii="Times New Roman" w:hAnsi="Times New Roman"/>
                <w:sz w:val="18"/>
              </w:rPr>
              <w:t>Face region</w:t>
            </w:r>
          </w:p>
        </w:tc>
        <w:tc>
          <w:tcPr>
            <w:tcW w:w="2520" w:type="dxa"/>
          </w:tcPr>
          <w:p w14:paraId="1B8324D7" w14:textId="77777777" w:rsidR="00A84EC3" w:rsidRDefault="00CC5025">
            <w:r>
              <w:rPr>
                <w:rFonts w:ascii="Times New Roman" w:hAnsi="Times New Roman"/>
                <w:sz w:val="18"/>
              </w:rPr>
              <w:t>Crop, resize and normalize</w:t>
            </w:r>
          </w:p>
        </w:tc>
        <w:tc>
          <w:tcPr>
            <w:tcW w:w="2520" w:type="dxa"/>
          </w:tcPr>
          <w:p w14:paraId="11291B02" w14:textId="77777777" w:rsidR="00A84EC3" w:rsidRDefault="00CC5025">
            <w:r>
              <w:rPr>
                <w:rFonts w:ascii="Times New Roman" w:hAnsi="Times New Roman"/>
                <w:sz w:val="18"/>
              </w:rPr>
              <w:t>Model-ready image</w:t>
            </w:r>
          </w:p>
        </w:tc>
      </w:tr>
      <w:tr w:rsidR="00A84EC3" w14:paraId="27DD1688" w14:textId="77777777">
        <w:tc>
          <w:tcPr>
            <w:tcW w:w="2520" w:type="dxa"/>
          </w:tcPr>
          <w:p w14:paraId="558C9DD8" w14:textId="77777777" w:rsidR="00A84EC3" w:rsidRDefault="00CC5025">
            <w:r>
              <w:rPr>
                <w:rFonts w:ascii="Times New Roman" w:hAnsi="Times New Roman"/>
                <w:sz w:val="18"/>
              </w:rPr>
              <w:t>Emotion Classifier</w:t>
            </w:r>
          </w:p>
        </w:tc>
        <w:tc>
          <w:tcPr>
            <w:tcW w:w="2520" w:type="dxa"/>
          </w:tcPr>
          <w:p w14:paraId="0E904BCD" w14:textId="77777777" w:rsidR="00A84EC3" w:rsidRDefault="00CC5025">
            <w:r>
              <w:rPr>
                <w:rFonts w:ascii="Times New Roman" w:hAnsi="Times New Roman"/>
                <w:sz w:val="18"/>
              </w:rPr>
              <w:t>Processed face</w:t>
            </w:r>
          </w:p>
        </w:tc>
        <w:tc>
          <w:tcPr>
            <w:tcW w:w="2520" w:type="dxa"/>
          </w:tcPr>
          <w:p w14:paraId="50B8B344" w14:textId="77777777" w:rsidR="00A84EC3" w:rsidRDefault="00CC5025">
            <w:r>
              <w:rPr>
                <w:rFonts w:ascii="Times New Roman" w:hAnsi="Times New Roman"/>
                <w:sz w:val="18"/>
              </w:rPr>
              <w:t>Computes class scores</w:t>
            </w:r>
          </w:p>
        </w:tc>
        <w:tc>
          <w:tcPr>
            <w:tcW w:w="2520" w:type="dxa"/>
          </w:tcPr>
          <w:p w14:paraId="58C20F98" w14:textId="77777777" w:rsidR="00A84EC3" w:rsidRDefault="00CC5025">
            <w:r>
              <w:rPr>
                <w:rFonts w:ascii="Times New Roman" w:hAnsi="Times New Roman"/>
                <w:sz w:val="18"/>
              </w:rPr>
              <w:t>Emotion scores</w:t>
            </w:r>
          </w:p>
        </w:tc>
      </w:tr>
      <w:tr w:rsidR="00A84EC3" w14:paraId="66232ACD" w14:textId="77777777">
        <w:tc>
          <w:tcPr>
            <w:tcW w:w="2520" w:type="dxa"/>
          </w:tcPr>
          <w:p w14:paraId="67B630DA" w14:textId="77777777" w:rsidR="00A84EC3" w:rsidRDefault="00CC5025">
            <w:r>
              <w:rPr>
                <w:rFonts w:ascii="Times New Roman" w:hAnsi="Times New Roman"/>
                <w:sz w:val="18"/>
              </w:rPr>
              <w:t>Decision Module</w:t>
            </w:r>
          </w:p>
        </w:tc>
        <w:tc>
          <w:tcPr>
            <w:tcW w:w="2520" w:type="dxa"/>
          </w:tcPr>
          <w:p w14:paraId="537D060B" w14:textId="77777777" w:rsidR="00A84EC3" w:rsidRDefault="00CC5025">
            <w:r>
              <w:rPr>
                <w:rFonts w:ascii="Times New Roman" w:hAnsi="Times New Roman"/>
                <w:sz w:val="18"/>
              </w:rPr>
              <w:t>Class scores</w:t>
            </w:r>
          </w:p>
        </w:tc>
        <w:tc>
          <w:tcPr>
            <w:tcW w:w="2520" w:type="dxa"/>
          </w:tcPr>
          <w:p w14:paraId="7E5DAE95" w14:textId="77777777" w:rsidR="00A84EC3" w:rsidRDefault="00CC5025">
            <w:r>
              <w:rPr>
                <w:rFonts w:ascii="Times New Roman" w:hAnsi="Times New Roman"/>
                <w:sz w:val="18"/>
              </w:rPr>
              <w:t>Selects predicted category</w:t>
            </w:r>
          </w:p>
        </w:tc>
        <w:tc>
          <w:tcPr>
            <w:tcW w:w="2520" w:type="dxa"/>
          </w:tcPr>
          <w:p w14:paraId="6AFF7B1E" w14:textId="77777777" w:rsidR="00A84EC3" w:rsidRDefault="00CC5025">
            <w:r>
              <w:rPr>
                <w:rFonts w:ascii="Times New Roman" w:hAnsi="Times New Roman"/>
                <w:sz w:val="18"/>
              </w:rPr>
              <w:t>Emotion label</w:t>
            </w:r>
          </w:p>
        </w:tc>
      </w:tr>
      <w:tr w:rsidR="00A84EC3" w14:paraId="4684F26E" w14:textId="77777777">
        <w:tc>
          <w:tcPr>
            <w:tcW w:w="2520" w:type="dxa"/>
          </w:tcPr>
          <w:p w14:paraId="6E2DF2E1" w14:textId="77777777" w:rsidR="00A84EC3" w:rsidRDefault="00CC5025">
            <w:r>
              <w:rPr>
                <w:rFonts w:ascii="Times New Roman" w:hAnsi="Times New Roman"/>
                <w:sz w:val="18"/>
              </w:rPr>
              <w:t>Visualization</w:t>
            </w:r>
          </w:p>
        </w:tc>
        <w:tc>
          <w:tcPr>
            <w:tcW w:w="2520" w:type="dxa"/>
          </w:tcPr>
          <w:p w14:paraId="73CB9DF7" w14:textId="77777777" w:rsidR="00A84EC3" w:rsidRDefault="00CC5025">
            <w:r>
              <w:rPr>
                <w:rFonts w:ascii="Times New Roman" w:hAnsi="Times New Roman"/>
                <w:sz w:val="18"/>
              </w:rPr>
              <w:t>Frame + label</w:t>
            </w:r>
          </w:p>
        </w:tc>
        <w:tc>
          <w:tcPr>
            <w:tcW w:w="2520" w:type="dxa"/>
          </w:tcPr>
          <w:p w14:paraId="65781313" w14:textId="77777777" w:rsidR="00A84EC3" w:rsidRDefault="00CC5025">
            <w:r>
              <w:rPr>
                <w:rFonts w:ascii="Times New Roman" w:hAnsi="Times New Roman"/>
                <w:sz w:val="18"/>
              </w:rPr>
              <w:t>Displays real-time result</w:t>
            </w:r>
          </w:p>
        </w:tc>
        <w:tc>
          <w:tcPr>
            <w:tcW w:w="2520" w:type="dxa"/>
          </w:tcPr>
          <w:p w14:paraId="4A80B3F7" w14:textId="77777777" w:rsidR="00A84EC3" w:rsidRDefault="00CC5025">
            <w:r>
              <w:rPr>
                <w:rFonts w:ascii="Times New Roman" w:hAnsi="Times New Roman"/>
                <w:sz w:val="18"/>
              </w:rPr>
              <w:t>User output</w:t>
            </w:r>
          </w:p>
        </w:tc>
      </w:tr>
    </w:tbl>
    <w:p w14:paraId="75554EC8" w14:textId="77777777" w:rsidR="00A84EC3" w:rsidRDefault="00CC5025">
      <w:pPr>
        <w:jc w:val="both"/>
      </w:pPr>
      <w:r>
        <w:rPr>
          <w:rFonts w:ascii="Times New Roman" w:hAnsi="Times New Roman"/>
        </w:rPr>
        <w:t>Table 2: Functional Modules</w:t>
      </w:r>
    </w:p>
    <w:tbl>
      <w:tblPr>
        <w:tblStyle w:val="TableGrid"/>
        <w:tblW w:w="0" w:type="auto"/>
        <w:tblLook w:val="04A0" w:firstRow="1" w:lastRow="0" w:firstColumn="1" w:lastColumn="0" w:noHBand="0" w:noVBand="1"/>
      </w:tblPr>
      <w:tblGrid>
        <w:gridCol w:w="2520"/>
        <w:gridCol w:w="2520"/>
        <w:gridCol w:w="2520"/>
        <w:gridCol w:w="2520"/>
      </w:tblGrid>
      <w:tr w:rsidR="00A84EC3" w14:paraId="125CD715" w14:textId="77777777">
        <w:tc>
          <w:tcPr>
            <w:tcW w:w="2520" w:type="dxa"/>
          </w:tcPr>
          <w:p w14:paraId="64BC5347" w14:textId="77777777" w:rsidR="00A84EC3" w:rsidRDefault="00CC5025">
            <w:r>
              <w:rPr>
                <w:rFonts w:ascii="Times New Roman" w:hAnsi="Times New Roman"/>
                <w:sz w:val="18"/>
              </w:rPr>
              <w:t>S.No.</w:t>
            </w:r>
          </w:p>
        </w:tc>
        <w:tc>
          <w:tcPr>
            <w:tcW w:w="2520" w:type="dxa"/>
          </w:tcPr>
          <w:p w14:paraId="27D3B7F7" w14:textId="77777777" w:rsidR="00A84EC3" w:rsidRDefault="00CC5025">
            <w:r>
              <w:rPr>
                <w:rFonts w:ascii="Times New Roman" w:hAnsi="Times New Roman"/>
                <w:sz w:val="18"/>
              </w:rPr>
              <w:t>Component</w:t>
            </w:r>
          </w:p>
        </w:tc>
        <w:tc>
          <w:tcPr>
            <w:tcW w:w="2520" w:type="dxa"/>
          </w:tcPr>
          <w:p w14:paraId="00454B29" w14:textId="77777777" w:rsidR="00A84EC3" w:rsidRDefault="00CC5025">
            <w:r>
              <w:rPr>
                <w:rFonts w:ascii="Times New Roman" w:hAnsi="Times New Roman"/>
                <w:sz w:val="18"/>
              </w:rPr>
              <w:t>Technology / Method</w:t>
            </w:r>
          </w:p>
        </w:tc>
        <w:tc>
          <w:tcPr>
            <w:tcW w:w="2520" w:type="dxa"/>
          </w:tcPr>
          <w:p w14:paraId="7D6121DB" w14:textId="77777777" w:rsidR="00A84EC3" w:rsidRDefault="00CC5025">
            <w:r>
              <w:rPr>
                <w:rFonts w:ascii="Times New Roman" w:hAnsi="Times New Roman"/>
                <w:sz w:val="18"/>
              </w:rPr>
              <w:t>Purpose</w:t>
            </w:r>
          </w:p>
        </w:tc>
      </w:tr>
      <w:tr w:rsidR="00A84EC3" w14:paraId="6DA11CFE" w14:textId="77777777">
        <w:tc>
          <w:tcPr>
            <w:tcW w:w="2520" w:type="dxa"/>
          </w:tcPr>
          <w:p w14:paraId="0EB4008C" w14:textId="77777777" w:rsidR="00A84EC3" w:rsidRDefault="00CC5025">
            <w:r>
              <w:rPr>
                <w:rFonts w:ascii="Times New Roman" w:hAnsi="Times New Roman"/>
                <w:sz w:val="18"/>
              </w:rPr>
              <w:t>1</w:t>
            </w:r>
          </w:p>
        </w:tc>
        <w:tc>
          <w:tcPr>
            <w:tcW w:w="2520" w:type="dxa"/>
          </w:tcPr>
          <w:p w14:paraId="2A85AC04" w14:textId="77777777" w:rsidR="00A84EC3" w:rsidRDefault="00CC5025">
            <w:r>
              <w:rPr>
                <w:rFonts w:ascii="Times New Roman" w:hAnsi="Times New Roman"/>
                <w:sz w:val="18"/>
              </w:rPr>
              <w:t>Programming</w:t>
            </w:r>
          </w:p>
        </w:tc>
        <w:tc>
          <w:tcPr>
            <w:tcW w:w="2520" w:type="dxa"/>
          </w:tcPr>
          <w:p w14:paraId="6524CEEC" w14:textId="77777777" w:rsidR="00A84EC3" w:rsidRDefault="00CC5025">
            <w:r>
              <w:rPr>
                <w:rFonts w:ascii="Times New Roman" w:hAnsi="Times New Roman"/>
                <w:sz w:val="18"/>
              </w:rPr>
              <w:t>Python or Java integration</w:t>
            </w:r>
          </w:p>
        </w:tc>
        <w:tc>
          <w:tcPr>
            <w:tcW w:w="2520" w:type="dxa"/>
          </w:tcPr>
          <w:p w14:paraId="502319C9" w14:textId="77777777" w:rsidR="00A84EC3" w:rsidRDefault="00CC5025">
            <w:r>
              <w:rPr>
                <w:rFonts w:ascii="Times New Roman" w:hAnsi="Times New Roman"/>
                <w:sz w:val="18"/>
              </w:rPr>
              <w:t>Application logic</w:t>
            </w:r>
          </w:p>
        </w:tc>
      </w:tr>
      <w:tr w:rsidR="00A84EC3" w14:paraId="09DC24C8" w14:textId="77777777">
        <w:tc>
          <w:tcPr>
            <w:tcW w:w="2520" w:type="dxa"/>
          </w:tcPr>
          <w:p w14:paraId="58E22878" w14:textId="77777777" w:rsidR="00A84EC3" w:rsidRDefault="00CC5025">
            <w:r>
              <w:rPr>
                <w:rFonts w:ascii="Times New Roman" w:hAnsi="Times New Roman"/>
                <w:sz w:val="18"/>
              </w:rPr>
              <w:t>2</w:t>
            </w:r>
          </w:p>
        </w:tc>
        <w:tc>
          <w:tcPr>
            <w:tcW w:w="2520" w:type="dxa"/>
          </w:tcPr>
          <w:p w14:paraId="77376885" w14:textId="77777777" w:rsidR="00A84EC3" w:rsidRDefault="00CC5025">
            <w:r>
              <w:rPr>
                <w:rFonts w:ascii="Times New Roman" w:hAnsi="Times New Roman"/>
                <w:sz w:val="18"/>
              </w:rPr>
              <w:t>Video Processing</w:t>
            </w:r>
          </w:p>
        </w:tc>
        <w:tc>
          <w:tcPr>
            <w:tcW w:w="2520" w:type="dxa"/>
          </w:tcPr>
          <w:p w14:paraId="23B1A9DC" w14:textId="77777777" w:rsidR="00A84EC3" w:rsidRDefault="00CC5025">
            <w:r>
              <w:rPr>
                <w:rFonts w:ascii="Times New Roman" w:hAnsi="Times New Roman"/>
                <w:sz w:val="18"/>
              </w:rPr>
              <w:t>OpenCV or equivalent</w:t>
            </w:r>
          </w:p>
        </w:tc>
        <w:tc>
          <w:tcPr>
            <w:tcW w:w="2520" w:type="dxa"/>
          </w:tcPr>
          <w:p w14:paraId="71CE13D7" w14:textId="77777777" w:rsidR="00A84EC3" w:rsidRDefault="00CC5025">
            <w:r>
              <w:rPr>
                <w:rFonts w:ascii="Times New Roman" w:hAnsi="Times New Roman"/>
                <w:sz w:val="18"/>
              </w:rPr>
              <w:t>Camera and frame operations</w:t>
            </w:r>
          </w:p>
        </w:tc>
      </w:tr>
      <w:tr w:rsidR="00A84EC3" w14:paraId="2100E942" w14:textId="77777777">
        <w:tc>
          <w:tcPr>
            <w:tcW w:w="2520" w:type="dxa"/>
          </w:tcPr>
          <w:p w14:paraId="5D7BC1EE" w14:textId="77777777" w:rsidR="00A84EC3" w:rsidRDefault="00CC5025">
            <w:r>
              <w:rPr>
                <w:rFonts w:ascii="Times New Roman" w:hAnsi="Times New Roman"/>
                <w:sz w:val="18"/>
              </w:rPr>
              <w:t>3</w:t>
            </w:r>
          </w:p>
        </w:tc>
        <w:tc>
          <w:tcPr>
            <w:tcW w:w="2520" w:type="dxa"/>
          </w:tcPr>
          <w:p w14:paraId="6FCBA6EB" w14:textId="77777777" w:rsidR="00A84EC3" w:rsidRDefault="00CC5025">
            <w:r>
              <w:rPr>
                <w:rFonts w:ascii="Times New Roman" w:hAnsi="Times New Roman"/>
                <w:sz w:val="18"/>
              </w:rPr>
              <w:t>Face Detection</w:t>
            </w:r>
          </w:p>
        </w:tc>
        <w:tc>
          <w:tcPr>
            <w:tcW w:w="2520" w:type="dxa"/>
          </w:tcPr>
          <w:p w14:paraId="72CF6EF1" w14:textId="77777777" w:rsidR="00A84EC3" w:rsidRDefault="00CC5025">
            <w:r>
              <w:rPr>
                <w:rFonts w:ascii="Times New Roman" w:hAnsi="Times New Roman"/>
                <w:sz w:val="18"/>
              </w:rPr>
              <w:t>Haar Cascade / DNN</w:t>
            </w:r>
          </w:p>
        </w:tc>
        <w:tc>
          <w:tcPr>
            <w:tcW w:w="2520" w:type="dxa"/>
          </w:tcPr>
          <w:p w14:paraId="1AE01135" w14:textId="77777777" w:rsidR="00A84EC3" w:rsidRDefault="00CC5025">
            <w:r>
              <w:rPr>
                <w:rFonts w:ascii="Times New Roman" w:hAnsi="Times New Roman"/>
                <w:sz w:val="18"/>
              </w:rPr>
              <w:t>Locate face regions</w:t>
            </w:r>
          </w:p>
        </w:tc>
      </w:tr>
      <w:tr w:rsidR="00A84EC3" w14:paraId="5AAB83BF" w14:textId="77777777">
        <w:tc>
          <w:tcPr>
            <w:tcW w:w="2520" w:type="dxa"/>
          </w:tcPr>
          <w:p w14:paraId="3B015BFF" w14:textId="77777777" w:rsidR="00A84EC3" w:rsidRDefault="00CC5025">
            <w:r>
              <w:rPr>
                <w:rFonts w:ascii="Times New Roman" w:hAnsi="Times New Roman"/>
                <w:sz w:val="18"/>
              </w:rPr>
              <w:t>4</w:t>
            </w:r>
          </w:p>
        </w:tc>
        <w:tc>
          <w:tcPr>
            <w:tcW w:w="2520" w:type="dxa"/>
          </w:tcPr>
          <w:p w14:paraId="3E33295E" w14:textId="77777777" w:rsidR="00A84EC3" w:rsidRDefault="00CC5025">
            <w:r>
              <w:rPr>
                <w:rFonts w:ascii="Times New Roman" w:hAnsi="Times New Roman"/>
                <w:sz w:val="18"/>
              </w:rPr>
              <w:t>Emotion Model</w:t>
            </w:r>
          </w:p>
        </w:tc>
        <w:tc>
          <w:tcPr>
            <w:tcW w:w="2520" w:type="dxa"/>
          </w:tcPr>
          <w:p w14:paraId="4BC6CBEC" w14:textId="77777777" w:rsidR="00A84EC3" w:rsidRDefault="00CC5025">
            <w:r>
              <w:rPr>
                <w:rFonts w:ascii="Times New Roman" w:hAnsi="Times New Roman"/>
                <w:sz w:val="18"/>
              </w:rPr>
              <w:t>CNN / transfer learning</w:t>
            </w:r>
          </w:p>
        </w:tc>
        <w:tc>
          <w:tcPr>
            <w:tcW w:w="2520" w:type="dxa"/>
          </w:tcPr>
          <w:p w14:paraId="2489EF3C" w14:textId="77777777" w:rsidR="00A84EC3" w:rsidRDefault="00CC5025">
            <w:r>
              <w:rPr>
                <w:rFonts w:ascii="Times New Roman" w:hAnsi="Times New Roman"/>
                <w:sz w:val="18"/>
              </w:rPr>
              <w:t>Classify expressions</w:t>
            </w:r>
          </w:p>
        </w:tc>
      </w:tr>
      <w:tr w:rsidR="00A84EC3" w14:paraId="77CA39A6" w14:textId="77777777">
        <w:tc>
          <w:tcPr>
            <w:tcW w:w="2520" w:type="dxa"/>
          </w:tcPr>
          <w:p w14:paraId="00EA2403" w14:textId="77777777" w:rsidR="00A84EC3" w:rsidRDefault="00CC5025">
            <w:r>
              <w:rPr>
                <w:rFonts w:ascii="Times New Roman" w:hAnsi="Times New Roman"/>
                <w:sz w:val="18"/>
              </w:rPr>
              <w:t>5</w:t>
            </w:r>
          </w:p>
        </w:tc>
        <w:tc>
          <w:tcPr>
            <w:tcW w:w="2520" w:type="dxa"/>
          </w:tcPr>
          <w:p w14:paraId="3174309A" w14:textId="77777777" w:rsidR="00A84EC3" w:rsidRDefault="00CC5025">
            <w:r>
              <w:rPr>
                <w:rFonts w:ascii="Times New Roman" w:hAnsi="Times New Roman"/>
                <w:sz w:val="18"/>
              </w:rPr>
              <w:t>Numerical Processing</w:t>
            </w:r>
          </w:p>
        </w:tc>
        <w:tc>
          <w:tcPr>
            <w:tcW w:w="2520" w:type="dxa"/>
          </w:tcPr>
          <w:p w14:paraId="51794F8C" w14:textId="77777777" w:rsidR="00A84EC3" w:rsidRDefault="00CC5025">
            <w:r>
              <w:rPr>
                <w:rFonts w:ascii="Times New Roman" w:hAnsi="Times New Roman"/>
                <w:sz w:val="18"/>
              </w:rPr>
              <w:t>Arrays / tensors</w:t>
            </w:r>
          </w:p>
        </w:tc>
        <w:tc>
          <w:tcPr>
            <w:tcW w:w="2520" w:type="dxa"/>
          </w:tcPr>
          <w:p w14:paraId="35ED9DC4" w14:textId="77777777" w:rsidR="00A84EC3" w:rsidRDefault="00CC5025">
            <w:r>
              <w:rPr>
                <w:rFonts w:ascii="Times New Roman" w:hAnsi="Times New Roman"/>
                <w:sz w:val="18"/>
              </w:rPr>
              <w:t>Prepare model input</w:t>
            </w:r>
          </w:p>
        </w:tc>
      </w:tr>
      <w:tr w:rsidR="00A84EC3" w14:paraId="4DD7E7AB" w14:textId="77777777">
        <w:tc>
          <w:tcPr>
            <w:tcW w:w="2520" w:type="dxa"/>
          </w:tcPr>
          <w:p w14:paraId="24128028" w14:textId="77777777" w:rsidR="00A84EC3" w:rsidRDefault="00CC5025">
            <w:r>
              <w:rPr>
                <w:rFonts w:ascii="Times New Roman" w:hAnsi="Times New Roman"/>
                <w:sz w:val="18"/>
              </w:rPr>
              <w:t>6</w:t>
            </w:r>
          </w:p>
        </w:tc>
        <w:tc>
          <w:tcPr>
            <w:tcW w:w="2520" w:type="dxa"/>
          </w:tcPr>
          <w:p w14:paraId="74CB32C1" w14:textId="77777777" w:rsidR="00A84EC3" w:rsidRDefault="00CC5025">
            <w:r>
              <w:rPr>
                <w:rFonts w:ascii="Times New Roman" w:hAnsi="Times New Roman"/>
                <w:sz w:val="18"/>
              </w:rPr>
              <w:t>Development</w:t>
            </w:r>
          </w:p>
        </w:tc>
        <w:tc>
          <w:tcPr>
            <w:tcW w:w="2520" w:type="dxa"/>
          </w:tcPr>
          <w:p w14:paraId="3267071B" w14:textId="77777777" w:rsidR="00A84EC3" w:rsidRDefault="00CC5025">
            <w:r>
              <w:rPr>
                <w:rFonts w:ascii="Times New Roman" w:hAnsi="Times New Roman"/>
                <w:sz w:val="18"/>
              </w:rPr>
              <w:t>IDE / Notebook</w:t>
            </w:r>
          </w:p>
        </w:tc>
        <w:tc>
          <w:tcPr>
            <w:tcW w:w="2520" w:type="dxa"/>
          </w:tcPr>
          <w:p w14:paraId="35886D5A" w14:textId="77777777" w:rsidR="00A84EC3" w:rsidRDefault="00CC5025">
            <w:r>
              <w:rPr>
                <w:rFonts w:ascii="Times New Roman" w:hAnsi="Times New Roman"/>
                <w:sz w:val="18"/>
              </w:rPr>
              <w:t>Testing and debugging</w:t>
            </w:r>
          </w:p>
        </w:tc>
      </w:tr>
      <w:tr w:rsidR="00A84EC3" w14:paraId="6859E1A9" w14:textId="77777777">
        <w:tc>
          <w:tcPr>
            <w:tcW w:w="2520" w:type="dxa"/>
          </w:tcPr>
          <w:p w14:paraId="6EDF5A05" w14:textId="77777777" w:rsidR="00A84EC3" w:rsidRDefault="00CC5025">
            <w:r>
              <w:rPr>
                <w:rFonts w:ascii="Times New Roman" w:hAnsi="Times New Roman"/>
                <w:sz w:val="18"/>
              </w:rPr>
              <w:t>7</w:t>
            </w:r>
          </w:p>
        </w:tc>
        <w:tc>
          <w:tcPr>
            <w:tcW w:w="2520" w:type="dxa"/>
          </w:tcPr>
          <w:p w14:paraId="098D55ED" w14:textId="77777777" w:rsidR="00A84EC3" w:rsidRDefault="00CC5025">
            <w:r>
              <w:rPr>
                <w:rFonts w:ascii="Times New Roman" w:hAnsi="Times New Roman"/>
                <w:sz w:val="18"/>
              </w:rPr>
              <w:t>Visualization</w:t>
            </w:r>
          </w:p>
        </w:tc>
        <w:tc>
          <w:tcPr>
            <w:tcW w:w="2520" w:type="dxa"/>
          </w:tcPr>
          <w:p w14:paraId="0E260BFD" w14:textId="77777777" w:rsidR="00A84EC3" w:rsidRDefault="00CC5025">
            <w:r>
              <w:rPr>
                <w:rFonts w:ascii="Times New Roman" w:hAnsi="Times New Roman"/>
                <w:sz w:val="18"/>
              </w:rPr>
              <w:t>GUI / display window</w:t>
            </w:r>
          </w:p>
        </w:tc>
        <w:tc>
          <w:tcPr>
            <w:tcW w:w="2520" w:type="dxa"/>
          </w:tcPr>
          <w:p w14:paraId="64A6A6CD" w14:textId="77777777" w:rsidR="00A84EC3" w:rsidRDefault="00CC5025">
            <w:r>
              <w:rPr>
                <w:rFonts w:ascii="Times New Roman" w:hAnsi="Times New Roman"/>
                <w:sz w:val="18"/>
              </w:rPr>
              <w:t>Show live result</w:t>
            </w:r>
          </w:p>
        </w:tc>
      </w:tr>
    </w:tbl>
    <w:p w14:paraId="5B32EC68" w14:textId="77777777" w:rsidR="00A84EC3" w:rsidRDefault="00CC5025">
      <w:pPr>
        <w:jc w:val="both"/>
      </w:pPr>
      <w:r>
        <w:rPr>
          <w:rFonts w:ascii="Times New Roman" w:hAnsi="Times New Roman"/>
        </w:rPr>
        <w:t>Table 1: Tools and Technologies Used</w:t>
      </w:r>
    </w:p>
    <w:tbl>
      <w:tblPr>
        <w:tblStyle w:val="TableGrid"/>
        <w:tblW w:w="0" w:type="auto"/>
        <w:tblLook w:val="04A0" w:firstRow="1" w:lastRow="0" w:firstColumn="1" w:lastColumn="0" w:noHBand="0" w:noVBand="1"/>
      </w:tblPr>
      <w:tblGrid>
        <w:gridCol w:w="3360"/>
        <w:gridCol w:w="3360"/>
        <w:gridCol w:w="3360"/>
      </w:tblGrid>
      <w:tr w:rsidR="00A84EC3" w14:paraId="56DC1375" w14:textId="77777777">
        <w:tc>
          <w:tcPr>
            <w:tcW w:w="3360" w:type="dxa"/>
          </w:tcPr>
          <w:p w14:paraId="4BA42DB8" w14:textId="77777777" w:rsidR="00A84EC3" w:rsidRDefault="00CC5025">
            <w:r>
              <w:rPr>
                <w:rFonts w:ascii="Times New Roman" w:hAnsi="Times New Roman"/>
                <w:sz w:val="18"/>
              </w:rPr>
              <w:t>Step</w:t>
            </w:r>
          </w:p>
        </w:tc>
        <w:tc>
          <w:tcPr>
            <w:tcW w:w="3360" w:type="dxa"/>
          </w:tcPr>
          <w:p w14:paraId="747AC0CF" w14:textId="77777777" w:rsidR="00A84EC3" w:rsidRDefault="00CC5025">
            <w:r>
              <w:rPr>
                <w:rFonts w:ascii="Times New Roman" w:hAnsi="Times New Roman"/>
                <w:sz w:val="18"/>
              </w:rPr>
              <w:t>Implementation Activity</w:t>
            </w:r>
          </w:p>
        </w:tc>
        <w:tc>
          <w:tcPr>
            <w:tcW w:w="3360" w:type="dxa"/>
          </w:tcPr>
          <w:p w14:paraId="2443C4A7" w14:textId="77777777" w:rsidR="00A84EC3" w:rsidRDefault="00CC5025">
            <w:r>
              <w:rPr>
                <w:rFonts w:ascii="Times New Roman" w:hAnsi="Times New Roman"/>
                <w:sz w:val="18"/>
              </w:rPr>
              <w:t>Purpose</w:t>
            </w:r>
          </w:p>
        </w:tc>
      </w:tr>
      <w:tr w:rsidR="00A84EC3" w14:paraId="3AB593AA" w14:textId="77777777">
        <w:tc>
          <w:tcPr>
            <w:tcW w:w="3360" w:type="dxa"/>
          </w:tcPr>
          <w:p w14:paraId="53E352B5" w14:textId="77777777" w:rsidR="00A84EC3" w:rsidRDefault="00CC5025">
            <w:r>
              <w:rPr>
                <w:rFonts w:ascii="Times New Roman" w:hAnsi="Times New Roman"/>
                <w:sz w:val="18"/>
              </w:rPr>
              <w:t>1</w:t>
            </w:r>
          </w:p>
        </w:tc>
        <w:tc>
          <w:tcPr>
            <w:tcW w:w="3360" w:type="dxa"/>
          </w:tcPr>
          <w:p w14:paraId="52E8D679" w14:textId="77777777" w:rsidR="00A84EC3" w:rsidRDefault="00CC5025">
            <w:r>
              <w:rPr>
                <w:rFonts w:ascii="Times New Roman" w:hAnsi="Times New Roman"/>
                <w:sz w:val="18"/>
              </w:rPr>
              <w:t>Initialize camera</w:t>
            </w:r>
          </w:p>
        </w:tc>
        <w:tc>
          <w:tcPr>
            <w:tcW w:w="3360" w:type="dxa"/>
          </w:tcPr>
          <w:p w14:paraId="4978CF4D" w14:textId="77777777" w:rsidR="00A84EC3" w:rsidRDefault="00CC5025">
            <w:r>
              <w:rPr>
                <w:rFonts w:ascii="Times New Roman" w:hAnsi="Times New Roman"/>
                <w:sz w:val="18"/>
              </w:rPr>
              <w:t>Acquire real-time frames</w:t>
            </w:r>
          </w:p>
        </w:tc>
      </w:tr>
      <w:tr w:rsidR="00A84EC3" w14:paraId="49DEC903" w14:textId="77777777">
        <w:tc>
          <w:tcPr>
            <w:tcW w:w="3360" w:type="dxa"/>
          </w:tcPr>
          <w:p w14:paraId="62EEC0AA" w14:textId="77777777" w:rsidR="00A84EC3" w:rsidRDefault="00CC5025">
            <w:r>
              <w:rPr>
                <w:rFonts w:ascii="Times New Roman" w:hAnsi="Times New Roman"/>
                <w:sz w:val="18"/>
              </w:rPr>
              <w:t>2</w:t>
            </w:r>
          </w:p>
        </w:tc>
        <w:tc>
          <w:tcPr>
            <w:tcW w:w="3360" w:type="dxa"/>
          </w:tcPr>
          <w:p w14:paraId="7C6226C6" w14:textId="77777777" w:rsidR="00A84EC3" w:rsidRDefault="00CC5025">
            <w:r>
              <w:rPr>
                <w:rFonts w:ascii="Times New Roman" w:hAnsi="Times New Roman"/>
                <w:sz w:val="18"/>
              </w:rPr>
              <w:t>Load face detector</w:t>
            </w:r>
          </w:p>
        </w:tc>
        <w:tc>
          <w:tcPr>
            <w:tcW w:w="3360" w:type="dxa"/>
          </w:tcPr>
          <w:p w14:paraId="5C768525" w14:textId="77777777" w:rsidR="00A84EC3" w:rsidRDefault="00CC5025">
            <w:r>
              <w:rPr>
                <w:rFonts w:ascii="Times New Roman" w:hAnsi="Times New Roman"/>
                <w:sz w:val="18"/>
              </w:rPr>
              <w:t>Locate face regions</w:t>
            </w:r>
          </w:p>
        </w:tc>
      </w:tr>
      <w:tr w:rsidR="00A84EC3" w14:paraId="309080BB" w14:textId="77777777">
        <w:tc>
          <w:tcPr>
            <w:tcW w:w="3360" w:type="dxa"/>
          </w:tcPr>
          <w:p w14:paraId="02D25980" w14:textId="77777777" w:rsidR="00A84EC3" w:rsidRDefault="00CC5025">
            <w:r>
              <w:rPr>
                <w:rFonts w:ascii="Times New Roman" w:hAnsi="Times New Roman"/>
                <w:sz w:val="18"/>
              </w:rPr>
              <w:t>3</w:t>
            </w:r>
          </w:p>
        </w:tc>
        <w:tc>
          <w:tcPr>
            <w:tcW w:w="3360" w:type="dxa"/>
          </w:tcPr>
          <w:p w14:paraId="5AC03C12" w14:textId="77777777" w:rsidR="00A84EC3" w:rsidRDefault="00CC5025">
            <w:r>
              <w:rPr>
                <w:rFonts w:ascii="Times New Roman" w:hAnsi="Times New Roman"/>
                <w:sz w:val="18"/>
              </w:rPr>
              <w:t>Load emotion model</w:t>
            </w:r>
          </w:p>
        </w:tc>
        <w:tc>
          <w:tcPr>
            <w:tcW w:w="3360" w:type="dxa"/>
          </w:tcPr>
          <w:p w14:paraId="1BCD5DB4" w14:textId="77777777" w:rsidR="00A84EC3" w:rsidRDefault="00CC5025">
            <w:r>
              <w:rPr>
                <w:rFonts w:ascii="Times New Roman" w:hAnsi="Times New Roman"/>
                <w:sz w:val="18"/>
              </w:rPr>
              <w:t>Enable classification</w:t>
            </w:r>
          </w:p>
        </w:tc>
      </w:tr>
      <w:tr w:rsidR="00A84EC3" w14:paraId="218AD772" w14:textId="77777777">
        <w:tc>
          <w:tcPr>
            <w:tcW w:w="3360" w:type="dxa"/>
          </w:tcPr>
          <w:p w14:paraId="32A76492" w14:textId="77777777" w:rsidR="00A84EC3" w:rsidRDefault="00CC5025">
            <w:r>
              <w:rPr>
                <w:rFonts w:ascii="Times New Roman" w:hAnsi="Times New Roman"/>
                <w:sz w:val="18"/>
              </w:rPr>
              <w:t>4</w:t>
            </w:r>
          </w:p>
        </w:tc>
        <w:tc>
          <w:tcPr>
            <w:tcW w:w="3360" w:type="dxa"/>
          </w:tcPr>
          <w:p w14:paraId="5AC9F853" w14:textId="77777777" w:rsidR="00A84EC3" w:rsidRDefault="00CC5025">
            <w:r>
              <w:rPr>
                <w:rFonts w:ascii="Times New Roman" w:hAnsi="Times New Roman"/>
                <w:sz w:val="18"/>
              </w:rPr>
              <w:t>Capture frame</w:t>
            </w:r>
          </w:p>
        </w:tc>
        <w:tc>
          <w:tcPr>
            <w:tcW w:w="3360" w:type="dxa"/>
          </w:tcPr>
          <w:p w14:paraId="11486657" w14:textId="77777777" w:rsidR="00A84EC3" w:rsidRDefault="00CC5025">
            <w:r>
              <w:rPr>
                <w:rFonts w:ascii="Times New Roman" w:hAnsi="Times New Roman"/>
                <w:sz w:val="18"/>
              </w:rPr>
              <w:t>Obtain visual input</w:t>
            </w:r>
          </w:p>
        </w:tc>
      </w:tr>
      <w:tr w:rsidR="00A84EC3" w14:paraId="05245DBB" w14:textId="77777777">
        <w:tc>
          <w:tcPr>
            <w:tcW w:w="3360" w:type="dxa"/>
          </w:tcPr>
          <w:p w14:paraId="667800F6" w14:textId="77777777" w:rsidR="00A84EC3" w:rsidRDefault="00CC5025">
            <w:r>
              <w:rPr>
                <w:rFonts w:ascii="Times New Roman" w:hAnsi="Times New Roman"/>
                <w:sz w:val="18"/>
              </w:rPr>
              <w:t>5</w:t>
            </w:r>
          </w:p>
        </w:tc>
        <w:tc>
          <w:tcPr>
            <w:tcW w:w="3360" w:type="dxa"/>
          </w:tcPr>
          <w:p w14:paraId="24C9C153" w14:textId="77777777" w:rsidR="00A84EC3" w:rsidRDefault="00CC5025">
            <w:r>
              <w:rPr>
                <w:rFonts w:ascii="Times New Roman" w:hAnsi="Times New Roman"/>
                <w:sz w:val="18"/>
              </w:rPr>
              <w:t>Detect face</w:t>
            </w:r>
          </w:p>
        </w:tc>
        <w:tc>
          <w:tcPr>
            <w:tcW w:w="3360" w:type="dxa"/>
          </w:tcPr>
          <w:p w14:paraId="6B0A4C77" w14:textId="77777777" w:rsidR="00A84EC3" w:rsidRDefault="00CC5025">
            <w:r>
              <w:rPr>
                <w:rFonts w:ascii="Times New Roman" w:hAnsi="Times New Roman"/>
                <w:sz w:val="18"/>
              </w:rPr>
              <w:t>Identify region of interest</w:t>
            </w:r>
          </w:p>
        </w:tc>
      </w:tr>
      <w:tr w:rsidR="00A84EC3" w14:paraId="7ADB5145" w14:textId="77777777">
        <w:tc>
          <w:tcPr>
            <w:tcW w:w="3360" w:type="dxa"/>
          </w:tcPr>
          <w:p w14:paraId="5F2C8302" w14:textId="77777777" w:rsidR="00A84EC3" w:rsidRDefault="00CC5025">
            <w:r>
              <w:rPr>
                <w:rFonts w:ascii="Times New Roman" w:hAnsi="Times New Roman"/>
                <w:sz w:val="18"/>
              </w:rPr>
              <w:t>6</w:t>
            </w:r>
          </w:p>
        </w:tc>
        <w:tc>
          <w:tcPr>
            <w:tcW w:w="3360" w:type="dxa"/>
          </w:tcPr>
          <w:p w14:paraId="49AAC6C8" w14:textId="77777777" w:rsidR="00A84EC3" w:rsidRDefault="00CC5025">
            <w:r>
              <w:rPr>
                <w:rFonts w:ascii="Times New Roman" w:hAnsi="Times New Roman"/>
                <w:sz w:val="18"/>
              </w:rPr>
              <w:t>Crop and resize</w:t>
            </w:r>
          </w:p>
        </w:tc>
        <w:tc>
          <w:tcPr>
            <w:tcW w:w="3360" w:type="dxa"/>
          </w:tcPr>
          <w:p w14:paraId="3798C571" w14:textId="77777777" w:rsidR="00A84EC3" w:rsidRDefault="00CC5025">
            <w:r>
              <w:rPr>
                <w:rFonts w:ascii="Times New Roman" w:hAnsi="Times New Roman"/>
                <w:sz w:val="18"/>
              </w:rPr>
              <w:t>Match input dimensions</w:t>
            </w:r>
          </w:p>
        </w:tc>
      </w:tr>
      <w:tr w:rsidR="00A84EC3" w14:paraId="3119184C" w14:textId="77777777">
        <w:tc>
          <w:tcPr>
            <w:tcW w:w="3360" w:type="dxa"/>
          </w:tcPr>
          <w:p w14:paraId="4AC9C05F" w14:textId="77777777" w:rsidR="00A84EC3" w:rsidRDefault="00CC5025">
            <w:r>
              <w:rPr>
                <w:rFonts w:ascii="Times New Roman" w:hAnsi="Times New Roman"/>
                <w:sz w:val="18"/>
              </w:rPr>
              <w:lastRenderedPageBreak/>
              <w:t>7</w:t>
            </w:r>
          </w:p>
        </w:tc>
        <w:tc>
          <w:tcPr>
            <w:tcW w:w="3360" w:type="dxa"/>
          </w:tcPr>
          <w:p w14:paraId="38E5E38A" w14:textId="77777777" w:rsidR="00A84EC3" w:rsidRDefault="00CC5025">
            <w:r>
              <w:rPr>
                <w:rFonts w:ascii="Times New Roman" w:hAnsi="Times New Roman"/>
                <w:sz w:val="18"/>
              </w:rPr>
              <w:t>Normalize pixels</w:t>
            </w:r>
          </w:p>
        </w:tc>
        <w:tc>
          <w:tcPr>
            <w:tcW w:w="3360" w:type="dxa"/>
          </w:tcPr>
          <w:p w14:paraId="6656F59B" w14:textId="77777777" w:rsidR="00A84EC3" w:rsidRDefault="00CC5025">
            <w:r>
              <w:rPr>
                <w:rFonts w:ascii="Times New Roman" w:hAnsi="Times New Roman"/>
                <w:sz w:val="18"/>
              </w:rPr>
              <w:t>Improve consistency</w:t>
            </w:r>
          </w:p>
        </w:tc>
      </w:tr>
      <w:tr w:rsidR="00A84EC3" w14:paraId="2B743238" w14:textId="77777777">
        <w:tc>
          <w:tcPr>
            <w:tcW w:w="3360" w:type="dxa"/>
          </w:tcPr>
          <w:p w14:paraId="2AC5DF0C" w14:textId="77777777" w:rsidR="00A84EC3" w:rsidRDefault="00CC5025">
            <w:r>
              <w:rPr>
                <w:rFonts w:ascii="Times New Roman" w:hAnsi="Times New Roman"/>
                <w:sz w:val="18"/>
              </w:rPr>
              <w:t>8</w:t>
            </w:r>
          </w:p>
        </w:tc>
        <w:tc>
          <w:tcPr>
            <w:tcW w:w="3360" w:type="dxa"/>
          </w:tcPr>
          <w:p w14:paraId="040A951F" w14:textId="77777777" w:rsidR="00A84EC3" w:rsidRDefault="00CC5025">
            <w:r>
              <w:rPr>
                <w:rFonts w:ascii="Times New Roman" w:hAnsi="Times New Roman"/>
                <w:sz w:val="18"/>
              </w:rPr>
              <w:t>Run inference</w:t>
            </w:r>
          </w:p>
        </w:tc>
        <w:tc>
          <w:tcPr>
            <w:tcW w:w="3360" w:type="dxa"/>
          </w:tcPr>
          <w:p w14:paraId="25077DDC" w14:textId="77777777" w:rsidR="00A84EC3" w:rsidRDefault="00CC5025">
            <w:r>
              <w:rPr>
                <w:rFonts w:ascii="Times New Roman" w:hAnsi="Times New Roman"/>
                <w:sz w:val="18"/>
              </w:rPr>
              <w:t>Generate class scores</w:t>
            </w:r>
          </w:p>
        </w:tc>
      </w:tr>
      <w:tr w:rsidR="00A84EC3" w14:paraId="6C1CD4D4" w14:textId="77777777">
        <w:tc>
          <w:tcPr>
            <w:tcW w:w="3360" w:type="dxa"/>
          </w:tcPr>
          <w:p w14:paraId="23B76B42" w14:textId="77777777" w:rsidR="00A84EC3" w:rsidRDefault="00CC5025">
            <w:r>
              <w:rPr>
                <w:rFonts w:ascii="Times New Roman" w:hAnsi="Times New Roman"/>
                <w:sz w:val="18"/>
              </w:rPr>
              <w:t>9</w:t>
            </w:r>
          </w:p>
        </w:tc>
        <w:tc>
          <w:tcPr>
            <w:tcW w:w="3360" w:type="dxa"/>
          </w:tcPr>
          <w:p w14:paraId="4E9A7F71" w14:textId="77777777" w:rsidR="00A84EC3" w:rsidRDefault="00CC5025">
            <w:r>
              <w:rPr>
                <w:rFonts w:ascii="Times New Roman" w:hAnsi="Times New Roman"/>
                <w:sz w:val="18"/>
              </w:rPr>
              <w:t>Select highest score</w:t>
            </w:r>
          </w:p>
        </w:tc>
        <w:tc>
          <w:tcPr>
            <w:tcW w:w="3360" w:type="dxa"/>
          </w:tcPr>
          <w:p w14:paraId="1818024C" w14:textId="77777777" w:rsidR="00A84EC3" w:rsidRDefault="00CC5025">
            <w:r>
              <w:rPr>
                <w:rFonts w:ascii="Times New Roman" w:hAnsi="Times New Roman"/>
                <w:sz w:val="18"/>
              </w:rPr>
              <w:t>Determine predicted label</w:t>
            </w:r>
          </w:p>
        </w:tc>
      </w:tr>
      <w:tr w:rsidR="00A84EC3" w14:paraId="0524EC1D" w14:textId="77777777">
        <w:tc>
          <w:tcPr>
            <w:tcW w:w="3360" w:type="dxa"/>
          </w:tcPr>
          <w:p w14:paraId="291DC433" w14:textId="77777777" w:rsidR="00A84EC3" w:rsidRDefault="00CC5025">
            <w:r>
              <w:rPr>
                <w:rFonts w:ascii="Times New Roman" w:hAnsi="Times New Roman"/>
                <w:sz w:val="18"/>
              </w:rPr>
              <w:t>10</w:t>
            </w:r>
          </w:p>
        </w:tc>
        <w:tc>
          <w:tcPr>
            <w:tcW w:w="3360" w:type="dxa"/>
          </w:tcPr>
          <w:p w14:paraId="75FCA3AD" w14:textId="77777777" w:rsidR="00A84EC3" w:rsidRDefault="00CC5025">
            <w:r>
              <w:rPr>
                <w:rFonts w:ascii="Times New Roman" w:hAnsi="Times New Roman"/>
                <w:sz w:val="18"/>
              </w:rPr>
              <w:t>Display on frame</w:t>
            </w:r>
          </w:p>
        </w:tc>
        <w:tc>
          <w:tcPr>
            <w:tcW w:w="3360" w:type="dxa"/>
          </w:tcPr>
          <w:p w14:paraId="78202B2A" w14:textId="77777777" w:rsidR="00A84EC3" w:rsidRDefault="00CC5025">
            <w:r>
              <w:rPr>
                <w:rFonts w:ascii="Times New Roman" w:hAnsi="Times New Roman"/>
                <w:sz w:val="18"/>
              </w:rPr>
              <w:t>Provide feedback</w:t>
            </w:r>
          </w:p>
        </w:tc>
      </w:tr>
      <w:tr w:rsidR="00A84EC3" w14:paraId="5CAC055A" w14:textId="77777777">
        <w:tc>
          <w:tcPr>
            <w:tcW w:w="3360" w:type="dxa"/>
          </w:tcPr>
          <w:p w14:paraId="7482BFC4" w14:textId="77777777" w:rsidR="00A84EC3" w:rsidRDefault="00CC5025">
            <w:r>
              <w:rPr>
                <w:rFonts w:ascii="Times New Roman" w:hAnsi="Times New Roman"/>
                <w:sz w:val="18"/>
              </w:rPr>
              <w:t>11</w:t>
            </w:r>
          </w:p>
        </w:tc>
        <w:tc>
          <w:tcPr>
            <w:tcW w:w="3360" w:type="dxa"/>
          </w:tcPr>
          <w:p w14:paraId="5703BAFD" w14:textId="77777777" w:rsidR="00A84EC3" w:rsidRDefault="00CC5025">
            <w:r>
              <w:rPr>
                <w:rFonts w:ascii="Times New Roman" w:hAnsi="Times New Roman"/>
                <w:sz w:val="18"/>
              </w:rPr>
              <w:t>Repeat loop</w:t>
            </w:r>
          </w:p>
        </w:tc>
        <w:tc>
          <w:tcPr>
            <w:tcW w:w="3360" w:type="dxa"/>
          </w:tcPr>
          <w:p w14:paraId="45294E42" w14:textId="77777777" w:rsidR="00A84EC3" w:rsidRDefault="00CC5025">
            <w:r>
              <w:rPr>
                <w:rFonts w:ascii="Times New Roman" w:hAnsi="Times New Roman"/>
                <w:sz w:val="18"/>
              </w:rPr>
              <w:t>Track changes</w:t>
            </w:r>
          </w:p>
        </w:tc>
      </w:tr>
      <w:tr w:rsidR="00A84EC3" w14:paraId="0027351D" w14:textId="77777777">
        <w:tc>
          <w:tcPr>
            <w:tcW w:w="3360" w:type="dxa"/>
          </w:tcPr>
          <w:p w14:paraId="4E56438F" w14:textId="77777777" w:rsidR="00A84EC3" w:rsidRDefault="00CC5025">
            <w:r>
              <w:rPr>
                <w:rFonts w:ascii="Times New Roman" w:hAnsi="Times New Roman"/>
                <w:sz w:val="18"/>
              </w:rPr>
              <w:t>12</w:t>
            </w:r>
          </w:p>
        </w:tc>
        <w:tc>
          <w:tcPr>
            <w:tcW w:w="3360" w:type="dxa"/>
          </w:tcPr>
          <w:p w14:paraId="5E6A9412" w14:textId="77777777" w:rsidR="00A84EC3" w:rsidRDefault="00CC5025">
            <w:r>
              <w:rPr>
                <w:rFonts w:ascii="Times New Roman" w:hAnsi="Times New Roman"/>
                <w:sz w:val="18"/>
              </w:rPr>
              <w:t>Release resources</w:t>
            </w:r>
          </w:p>
        </w:tc>
        <w:tc>
          <w:tcPr>
            <w:tcW w:w="3360" w:type="dxa"/>
          </w:tcPr>
          <w:p w14:paraId="39BF6F8D" w14:textId="77777777" w:rsidR="00A84EC3" w:rsidRDefault="00CC5025">
            <w:r>
              <w:rPr>
                <w:rFonts w:ascii="Times New Roman" w:hAnsi="Times New Roman"/>
                <w:sz w:val="18"/>
              </w:rPr>
              <w:t>Close safely</w:t>
            </w:r>
          </w:p>
        </w:tc>
      </w:tr>
    </w:tbl>
    <w:p w14:paraId="7B2D588C" w14:textId="77777777" w:rsidR="00A84EC3" w:rsidRDefault="00CC5025">
      <w:pPr>
        <w:jc w:val="both"/>
      </w:pPr>
      <w:r>
        <w:rPr>
          <w:rFonts w:ascii="Times New Roman" w:hAnsi="Times New Roman"/>
        </w:rPr>
        <w:t>Table 3: Implementation Workflow</w:t>
      </w:r>
    </w:p>
    <w:p w14:paraId="15AAE9DA" w14:textId="77777777" w:rsidR="00A84EC3" w:rsidRDefault="00CC5025">
      <w:r>
        <w:br w:type="page"/>
      </w:r>
    </w:p>
    <w:p w14:paraId="58D9FCC7" w14:textId="77777777" w:rsidR="00A84EC3" w:rsidRDefault="00CC5025">
      <w:pPr>
        <w:jc w:val="center"/>
      </w:pPr>
      <w:r>
        <w:rPr>
          <w:rFonts w:ascii="Times New Roman" w:hAnsi="Times New Roman"/>
          <w:b/>
          <w:sz w:val="30"/>
        </w:rPr>
        <w:lastRenderedPageBreak/>
        <w:t>CHAPTER 4: RESULTS AND RECOMMENDATIONS</w:t>
      </w:r>
    </w:p>
    <w:p w14:paraId="3DC33B0E" w14:textId="77777777" w:rsidR="00A84EC3" w:rsidRDefault="00CC5025">
      <w:r>
        <w:rPr>
          <w:rFonts w:ascii="Times New Roman" w:hAnsi="Times New Roman"/>
          <w:b/>
          <w:sz w:val="28"/>
        </w:rPr>
        <w:t>4.1 Evaluation of Results</w:t>
      </w:r>
    </w:p>
    <w:p w14:paraId="05BD5CFC" w14:textId="77777777" w:rsidR="00A84EC3" w:rsidRDefault="00CC5025">
      <w:pPr>
        <w:jc w:val="both"/>
      </w:pPr>
      <w:r>
        <w:rPr>
          <w:rFonts w:ascii="Times New Roman" w:hAnsi="Times New Roman"/>
        </w:rPr>
        <w:t>Evaluate detection success, classification metrics on labelled data, latency/FPS, robustness, no-face handling and prediction stability.</w:t>
      </w:r>
    </w:p>
    <w:p w14:paraId="4CA4DB4E" w14:textId="77777777" w:rsidR="00A84EC3" w:rsidRDefault="00CC5025">
      <w:r>
        <w:rPr>
          <w:rFonts w:ascii="Times New Roman" w:hAnsi="Times New Roman"/>
          <w:b/>
          <w:sz w:val="28"/>
        </w:rPr>
        <w:t>4.2 Challenges Encountered</w:t>
      </w:r>
    </w:p>
    <w:p w14:paraId="6B7E1C2B" w14:textId="77777777" w:rsidR="00A84EC3" w:rsidRDefault="00CC5025">
      <w:pPr>
        <w:jc w:val="both"/>
      </w:pPr>
      <w:r>
        <w:rPr>
          <w:rFonts w:ascii="Times New Roman" w:hAnsi="Times New Roman"/>
        </w:rPr>
        <w:t>Lighting, pose, occlusion, limited datasets, computation cost and unstable predictions are key challenges.</w:t>
      </w:r>
    </w:p>
    <w:p w14:paraId="600B9FD8" w14:textId="77777777" w:rsidR="00A84EC3" w:rsidRDefault="00CC5025">
      <w:r>
        <w:rPr>
          <w:rFonts w:ascii="Times New Roman" w:hAnsi="Times New Roman"/>
          <w:b/>
          <w:sz w:val="28"/>
        </w:rPr>
        <w:t>4.3 Possible Improvements</w:t>
      </w:r>
    </w:p>
    <w:p w14:paraId="390015D5" w14:textId="77777777" w:rsidR="00A84EC3" w:rsidRDefault="00CC5025">
      <w:pPr>
        <w:jc w:val="both"/>
      </w:pPr>
      <w:r>
        <w:rPr>
          <w:rFonts w:ascii="Times New Roman" w:hAnsi="Times New Roman"/>
        </w:rPr>
        <w:t>Use diverse datasets, optimized models, temporal smoothing, confidence thresholds and privacy-preserving processing.</w:t>
      </w:r>
    </w:p>
    <w:p w14:paraId="53526997" w14:textId="77777777" w:rsidR="00A84EC3" w:rsidRDefault="00CC5025">
      <w:r>
        <w:rPr>
          <w:rFonts w:ascii="Times New Roman" w:hAnsi="Times New Roman"/>
          <w:b/>
          <w:sz w:val="28"/>
        </w:rPr>
        <w:t>4.4 Recommendations</w:t>
      </w:r>
    </w:p>
    <w:p w14:paraId="1BA99E33" w14:textId="77777777" w:rsidR="00A84EC3" w:rsidRDefault="00CC5025">
      <w:pPr>
        <w:jc w:val="both"/>
      </w:pPr>
      <w:r>
        <w:rPr>
          <w:rFonts w:ascii="Times New Roman" w:hAnsi="Times New Roman"/>
        </w:rPr>
        <w:t>Document failures as well as successes, measure real-world performance and avoid high-impact decisions based solely on facial predictions.</w:t>
      </w:r>
    </w:p>
    <w:tbl>
      <w:tblPr>
        <w:tblStyle w:val="TableGrid"/>
        <w:tblW w:w="0" w:type="auto"/>
        <w:tblLook w:val="04A0" w:firstRow="1" w:lastRow="0" w:firstColumn="1" w:lastColumn="0" w:noHBand="0" w:noVBand="1"/>
      </w:tblPr>
      <w:tblGrid>
        <w:gridCol w:w="3360"/>
        <w:gridCol w:w="3360"/>
        <w:gridCol w:w="3360"/>
      </w:tblGrid>
      <w:tr w:rsidR="00A84EC3" w14:paraId="6FBF79A3" w14:textId="77777777">
        <w:tc>
          <w:tcPr>
            <w:tcW w:w="3360" w:type="dxa"/>
          </w:tcPr>
          <w:p w14:paraId="5526C3EC" w14:textId="77777777" w:rsidR="00A84EC3" w:rsidRDefault="00CC5025">
            <w:r>
              <w:rPr>
                <w:rFonts w:ascii="Times New Roman" w:hAnsi="Times New Roman"/>
                <w:sz w:val="18"/>
              </w:rPr>
              <w:t>Evaluation Area</w:t>
            </w:r>
          </w:p>
        </w:tc>
        <w:tc>
          <w:tcPr>
            <w:tcW w:w="3360" w:type="dxa"/>
          </w:tcPr>
          <w:p w14:paraId="4B3713D1" w14:textId="77777777" w:rsidR="00A84EC3" w:rsidRDefault="00CC5025">
            <w:r>
              <w:rPr>
                <w:rFonts w:ascii="Times New Roman" w:hAnsi="Times New Roman"/>
                <w:sz w:val="18"/>
              </w:rPr>
              <w:t>Observation / Expected Result</w:t>
            </w:r>
          </w:p>
        </w:tc>
        <w:tc>
          <w:tcPr>
            <w:tcW w:w="3360" w:type="dxa"/>
          </w:tcPr>
          <w:p w14:paraId="1B002606" w14:textId="77777777" w:rsidR="00A84EC3" w:rsidRDefault="00CC5025">
            <w:r>
              <w:rPr>
                <w:rFonts w:ascii="Times New Roman" w:hAnsi="Times New Roman"/>
                <w:sz w:val="18"/>
              </w:rPr>
              <w:t>Measurement</w:t>
            </w:r>
          </w:p>
        </w:tc>
      </w:tr>
      <w:tr w:rsidR="00A84EC3" w14:paraId="1E166F6A" w14:textId="77777777">
        <w:tc>
          <w:tcPr>
            <w:tcW w:w="3360" w:type="dxa"/>
          </w:tcPr>
          <w:p w14:paraId="1FAA4AAB" w14:textId="77777777" w:rsidR="00A84EC3" w:rsidRDefault="00CC5025">
            <w:r>
              <w:rPr>
                <w:rFonts w:ascii="Times New Roman" w:hAnsi="Times New Roman"/>
                <w:sz w:val="18"/>
              </w:rPr>
              <w:t>Face Detection</w:t>
            </w:r>
          </w:p>
        </w:tc>
        <w:tc>
          <w:tcPr>
            <w:tcW w:w="3360" w:type="dxa"/>
          </w:tcPr>
          <w:p w14:paraId="62FF3D8A" w14:textId="77777777" w:rsidR="00A84EC3" w:rsidRDefault="00CC5025">
            <w:r>
              <w:rPr>
                <w:rFonts w:ascii="Times New Roman" w:hAnsi="Times New Roman"/>
                <w:sz w:val="18"/>
              </w:rPr>
              <w:t>Visible face located</w:t>
            </w:r>
          </w:p>
        </w:tc>
        <w:tc>
          <w:tcPr>
            <w:tcW w:w="3360" w:type="dxa"/>
          </w:tcPr>
          <w:p w14:paraId="74E8B28B" w14:textId="77777777" w:rsidR="00A84EC3" w:rsidRDefault="00CC5025">
            <w:r>
              <w:rPr>
                <w:rFonts w:ascii="Times New Roman" w:hAnsi="Times New Roman"/>
                <w:sz w:val="18"/>
              </w:rPr>
              <w:t>Detection success</w:t>
            </w:r>
          </w:p>
        </w:tc>
      </w:tr>
      <w:tr w:rsidR="00A84EC3" w14:paraId="70AC74C2" w14:textId="77777777">
        <w:tc>
          <w:tcPr>
            <w:tcW w:w="3360" w:type="dxa"/>
          </w:tcPr>
          <w:p w14:paraId="5DBD0528" w14:textId="77777777" w:rsidR="00A84EC3" w:rsidRDefault="00CC5025">
            <w:r>
              <w:rPr>
                <w:rFonts w:ascii="Times New Roman" w:hAnsi="Times New Roman"/>
                <w:sz w:val="18"/>
              </w:rPr>
              <w:t>Classification</w:t>
            </w:r>
          </w:p>
        </w:tc>
        <w:tc>
          <w:tcPr>
            <w:tcW w:w="3360" w:type="dxa"/>
          </w:tcPr>
          <w:p w14:paraId="377BAC98" w14:textId="77777777" w:rsidR="00A84EC3" w:rsidRDefault="00CC5025">
            <w:r>
              <w:rPr>
                <w:rFonts w:ascii="Times New Roman" w:hAnsi="Times New Roman"/>
                <w:sz w:val="18"/>
              </w:rPr>
              <w:t>Supported label produced</w:t>
            </w:r>
          </w:p>
        </w:tc>
        <w:tc>
          <w:tcPr>
            <w:tcW w:w="3360" w:type="dxa"/>
          </w:tcPr>
          <w:p w14:paraId="1E990DA0" w14:textId="77777777" w:rsidR="00A84EC3" w:rsidRDefault="00CC5025">
            <w:r>
              <w:rPr>
                <w:rFonts w:ascii="Times New Roman" w:hAnsi="Times New Roman"/>
                <w:sz w:val="18"/>
              </w:rPr>
              <w:t>Accuracy / F1 where labelled</w:t>
            </w:r>
          </w:p>
        </w:tc>
      </w:tr>
      <w:tr w:rsidR="00A84EC3" w14:paraId="5DA1730E" w14:textId="77777777">
        <w:tc>
          <w:tcPr>
            <w:tcW w:w="3360" w:type="dxa"/>
          </w:tcPr>
          <w:p w14:paraId="23083B2D" w14:textId="77777777" w:rsidR="00A84EC3" w:rsidRDefault="00CC5025">
            <w:r>
              <w:rPr>
                <w:rFonts w:ascii="Times New Roman" w:hAnsi="Times New Roman"/>
                <w:sz w:val="18"/>
              </w:rPr>
              <w:t>Real-Time Response</w:t>
            </w:r>
          </w:p>
        </w:tc>
        <w:tc>
          <w:tcPr>
            <w:tcW w:w="3360" w:type="dxa"/>
          </w:tcPr>
          <w:p w14:paraId="0DD2FB34" w14:textId="77777777" w:rsidR="00A84EC3" w:rsidRDefault="00CC5025">
            <w:r>
              <w:rPr>
                <w:rFonts w:ascii="Times New Roman" w:hAnsi="Times New Roman"/>
                <w:sz w:val="18"/>
              </w:rPr>
              <w:t>Output updates continuously</w:t>
            </w:r>
          </w:p>
        </w:tc>
        <w:tc>
          <w:tcPr>
            <w:tcW w:w="3360" w:type="dxa"/>
          </w:tcPr>
          <w:p w14:paraId="71FBA2CC" w14:textId="77777777" w:rsidR="00A84EC3" w:rsidRDefault="00CC5025">
            <w:r>
              <w:rPr>
                <w:rFonts w:ascii="Times New Roman" w:hAnsi="Times New Roman"/>
                <w:sz w:val="18"/>
              </w:rPr>
              <w:t>FPS / latency</w:t>
            </w:r>
          </w:p>
        </w:tc>
      </w:tr>
      <w:tr w:rsidR="00A84EC3" w14:paraId="0D89F36D" w14:textId="77777777">
        <w:tc>
          <w:tcPr>
            <w:tcW w:w="3360" w:type="dxa"/>
          </w:tcPr>
          <w:p w14:paraId="15C7BF2C" w14:textId="77777777" w:rsidR="00A84EC3" w:rsidRDefault="00CC5025">
            <w:r>
              <w:rPr>
                <w:rFonts w:ascii="Times New Roman" w:hAnsi="Times New Roman"/>
                <w:sz w:val="18"/>
              </w:rPr>
              <w:t>Robustness</w:t>
            </w:r>
          </w:p>
        </w:tc>
        <w:tc>
          <w:tcPr>
            <w:tcW w:w="3360" w:type="dxa"/>
          </w:tcPr>
          <w:p w14:paraId="2AFDC1B8" w14:textId="77777777" w:rsidR="00A84EC3" w:rsidRDefault="00CC5025">
            <w:r>
              <w:rPr>
                <w:rFonts w:ascii="Times New Roman" w:hAnsi="Times New Roman"/>
                <w:sz w:val="18"/>
              </w:rPr>
              <w:t>Handles representative variation</w:t>
            </w:r>
          </w:p>
        </w:tc>
        <w:tc>
          <w:tcPr>
            <w:tcW w:w="3360" w:type="dxa"/>
          </w:tcPr>
          <w:p w14:paraId="63FD754D" w14:textId="77777777" w:rsidR="00A84EC3" w:rsidRDefault="00CC5025">
            <w:r>
              <w:rPr>
                <w:rFonts w:ascii="Times New Roman" w:hAnsi="Times New Roman"/>
                <w:sz w:val="18"/>
              </w:rPr>
              <w:t>Condition tests</w:t>
            </w:r>
          </w:p>
        </w:tc>
      </w:tr>
      <w:tr w:rsidR="00A84EC3" w14:paraId="377BE7D8" w14:textId="77777777">
        <w:tc>
          <w:tcPr>
            <w:tcW w:w="3360" w:type="dxa"/>
          </w:tcPr>
          <w:p w14:paraId="004C5805" w14:textId="77777777" w:rsidR="00A84EC3" w:rsidRDefault="00CC5025">
            <w:r>
              <w:rPr>
                <w:rFonts w:ascii="Times New Roman" w:hAnsi="Times New Roman"/>
                <w:sz w:val="18"/>
              </w:rPr>
              <w:t>No-Face Handling</w:t>
            </w:r>
          </w:p>
        </w:tc>
        <w:tc>
          <w:tcPr>
            <w:tcW w:w="3360" w:type="dxa"/>
          </w:tcPr>
          <w:p w14:paraId="0BD96CDF" w14:textId="77777777" w:rsidR="00A84EC3" w:rsidRDefault="00CC5025">
            <w:r>
              <w:rPr>
                <w:rFonts w:ascii="Times New Roman" w:hAnsi="Times New Roman"/>
                <w:sz w:val="18"/>
              </w:rPr>
              <w:t>No invalid prediction forced</w:t>
            </w:r>
          </w:p>
        </w:tc>
        <w:tc>
          <w:tcPr>
            <w:tcW w:w="3360" w:type="dxa"/>
          </w:tcPr>
          <w:p w14:paraId="2F324B34" w14:textId="77777777" w:rsidR="00A84EC3" w:rsidRDefault="00CC5025">
            <w:r>
              <w:rPr>
                <w:rFonts w:ascii="Times New Roman" w:hAnsi="Times New Roman"/>
                <w:sz w:val="18"/>
              </w:rPr>
              <w:t>Correct skip/wait</w:t>
            </w:r>
          </w:p>
        </w:tc>
      </w:tr>
      <w:tr w:rsidR="00A84EC3" w14:paraId="354060B6" w14:textId="77777777">
        <w:tc>
          <w:tcPr>
            <w:tcW w:w="3360" w:type="dxa"/>
          </w:tcPr>
          <w:p w14:paraId="277A0B85" w14:textId="77777777" w:rsidR="00A84EC3" w:rsidRDefault="00CC5025">
            <w:r>
              <w:rPr>
                <w:rFonts w:ascii="Times New Roman" w:hAnsi="Times New Roman"/>
                <w:sz w:val="18"/>
              </w:rPr>
              <w:t>Stability</w:t>
            </w:r>
          </w:p>
        </w:tc>
        <w:tc>
          <w:tcPr>
            <w:tcW w:w="3360" w:type="dxa"/>
          </w:tcPr>
          <w:p w14:paraId="1018B879" w14:textId="77777777" w:rsidR="00A84EC3" w:rsidRDefault="00CC5025">
            <w:r>
              <w:rPr>
                <w:rFonts w:ascii="Times New Roman" w:hAnsi="Times New Roman"/>
                <w:sz w:val="18"/>
              </w:rPr>
              <w:t>Limited excessive fluctuation</w:t>
            </w:r>
          </w:p>
        </w:tc>
        <w:tc>
          <w:tcPr>
            <w:tcW w:w="3360" w:type="dxa"/>
          </w:tcPr>
          <w:p w14:paraId="1F69B48E" w14:textId="77777777" w:rsidR="00A84EC3" w:rsidRDefault="00CC5025">
            <w:r>
              <w:rPr>
                <w:rFonts w:ascii="Times New Roman" w:hAnsi="Times New Roman"/>
                <w:sz w:val="18"/>
              </w:rPr>
              <w:t>Temporal consistency</w:t>
            </w:r>
          </w:p>
        </w:tc>
      </w:tr>
    </w:tbl>
    <w:p w14:paraId="01CAF7A5" w14:textId="77777777" w:rsidR="00A84EC3" w:rsidRDefault="00CC5025">
      <w:pPr>
        <w:jc w:val="both"/>
      </w:pPr>
      <w:r>
        <w:rPr>
          <w:rFonts w:ascii="Times New Roman" w:hAnsi="Times New Roman"/>
        </w:rPr>
        <w:t>Table 5: Sample Result Evaluation</w:t>
      </w:r>
    </w:p>
    <w:p w14:paraId="628B1A07" w14:textId="77777777" w:rsidR="00A84EC3" w:rsidRDefault="00CC5025">
      <w:r>
        <w:br w:type="page"/>
      </w:r>
    </w:p>
    <w:p w14:paraId="0D727B61" w14:textId="77777777" w:rsidR="00A84EC3" w:rsidRDefault="00CC5025">
      <w:pPr>
        <w:jc w:val="center"/>
      </w:pPr>
      <w:r>
        <w:rPr>
          <w:rFonts w:ascii="Times New Roman" w:hAnsi="Times New Roman"/>
          <w:b/>
          <w:sz w:val="30"/>
        </w:rPr>
        <w:lastRenderedPageBreak/>
        <w:t>CHAPTER 5: REFLECTION ON LEARNING AND PERSONAL DEVELOPMENT</w:t>
      </w:r>
    </w:p>
    <w:p w14:paraId="7BF3F3E1" w14:textId="77777777" w:rsidR="00A84EC3" w:rsidRDefault="00CC5025">
      <w:r>
        <w:rPr>
          <w:rFonts w:ascii="Times New Roman" w:hAnsi="Times New Roman"/>
          <w:b/>
          <w:sz w:val="28"/>
        </w:rPr>
        <w:t>5.1 Key Learning Outcomes</w:t>
      </w:r>
    </w:p>
    <w:p w14:paraId="58DFEF0E" w14:textId="77777777" w:rsidR="00A84EC3" w:rsidRDefault="00CC5025">
      <w:pPr>
        <w:jc w:val="both"/>
      </w:pPr>
      <w:r>
        <w:rPr>
          <w:rFonts w:ascii="Times New Roman" w:hAnsi="Times New Roman"/>
        </w:rPr>
        <w:t>The project improved understanding of image preprocessing, face detection, deep-learning inference, real-time video processing and software design.</w:t>
      </w:r>
    </w:p>
    <w:p w14:paraId="21E2D0B7" w14:textId="77777777" w:rsidR="00A84EC3" w:rsidRDefault="00CC5025">
      <w:r>
        <w:rPr>
          <w:rFonts w:ascii="Times New Roman" w:hAnsi="Times New Roman"/>
          <w:b/>
          <w:sz w:val="28"/>
        </w:rPr>
        <w:t>5.2 Challenges Encountered and Overcome</w:t>
      </w:r>
    </w:p>
    <w:p w14:paraId="156DD426" w14:textId="77777777" w:rsidR="00A84EC3" w:rsidRDefault="00CC5025">
      <w:pPr>
        <w:jc w:val="both"/>
      </w:pPr>
      <w:r>
        <w:rPr>
          <w:rFonts w:ascii="Times New Roman" w:hAnsi="Times New Roman"/>
        </w:rPr>
        <w:t>Standardized preprocessing and modular processing helped manage variable input and real-time constraints.</w:t>
      </w:r>
    </w:p>
    <w:p w14:paraId="31707D36" w14:textId="77777777" w:rsidR="00A84EC3" w:rsidRDefault="00CC5025">
      <w:r>
        <w:rPr>
          <w:rFonts w:ascii="Times New Roman" w:hAnsi="Times New Roman"/>
          <w:b/>
          <w:sz w:val="28"/>
        </w:rPr>
        <w:t>5.3 Application of Engineering Standards</w:t>
      </w:r>
    </w:p>
    <w:p w14:paraId="43805E6D" w14:textId="77777777" w:rsidR="00A84EC3" w:rsidRDefault="00CC5025">
      <w:pPr>
        <w:jc w:val="both"/>
      </w:pPr>
      <w:r>
        <w:rPr>
          <w:rFonts w:ascii="Times New Roman" w:hAnsi="Times New Roman"/>
        </w:rPr>
        <w:t>Requirement analysis, modular design, testing, documentation and evaluation were applied.</w:t>
      </w:r>
    </w:p>
    <w:p w14:paraId="2EB36553" w14:textId="77777777" w:rsidR="00A84EC3" w:rsidRDefault="00CC5025">
      <w:r>
        <w:rPr>
          <w:rFonts w:ascii="Times New Roman" w:hAnsi="Times New Roman"/>
          <w:b/>
          <w:sz w:val="28"/>
        </w:rPr>
        <w:t>5.4 Insights into the Industry</w:t>
      </w:r>
    </w:p>
    <w:p w14:paraId="3342DFF1" w14:textId="77777777" w:rsidR="00A84EC3" w:rsidRDefault="00CC5025">
      <w:pPr>
        <w:jc w:val="both"/>
      </w:pPr>
      <w:r>
        <w:rPr>
          <w:rFonts w:ascii="Times New Roman" w:hAnsi="Times New Roman"/>
        </w:rPr>
        <w:t>Practical AI products require data engineering, latency optimization, privacy protection and ongoing evaluation.</w:t>
      </w:r>
    </w:p>
    <w:p w14:paraId="279602A2" w14:textId="77777777" w:rsidR="00A84EC3" w:rsidRDefault="00CC5025">
      <w:r>
        <w:rPr>
          <w:rFonts w:ascii="Times New Roman" w:hAnsi="Times New Roman"/>
          <w:b/>
          <w:sz w:val="28"/>
        </w:rPr>
        <w:t>5.5 Conclusion of Personal Development</w:t>
      </w:r>
    </w:p>
    <w:p w14:paraId="40EFD1C6" w14:textId="77777777" w:rsidR="00A84EC3" w:rsidRDefault="00CC5025">
      <w:pPr>
        <w:jc w:val="both"/>
      </w:pPr>
      <w:r>
        <w:rPr>
          <w:rFonts w:ascii="Times New Roman" w:hAnsi="Times New Roman"/>
        </w:rPr>
        <w:t>The work strengthened programming, problem-solving and responsible-AI awareness.</w:t>
      </w:r>
    </w:p>
    <w:p w14:paraId="4B4F795D" w14:textId="77777777" w:rsidR="00A84EC3" w:rsidRDefault="00CC5025">
      <w:r>
        <w:br w:type="page"/>
      </w:r>
    </w:p>
    <w:p w14:paraId="313D45C5" w14:textId="11790FA5" w:rsidR="00F16EC1" w:rsidRDefault="00CC5025" w:rsidP="00F16EC1">
      <w:pPr>
        <w:jc w:val="center"/>
      </w:pPr>
      <w:r>
        <w:rPr>
          <w:rFonts w:ascii="Times New Roman" w:hAnsi="Times New Roman"/>
          <w:b/>
          <w:sz w:val="30"/>
        </w:rPr>
        <w:lastRenderedPageBreak/>
        <w:t xml:space="preserve">CHAPTER 6: </w:t>
      </w:r>
      <w:proofErr w:type="spellStart"/>
      <w:r>
        <w:rPr>
          <w:rFonts w:ascii="Times New Roman" w:hAnsi="Times New Roman"/>
          <w:b/>
          <w:sz w:val="30"/>
        </w:rPr>
        <w:t>CONCLUSION</w:t>
      </w:r>
      <w:r w:rsidR="00F16EC1">
        <w:t>Conclusion</w:t>
      </w:r>
      <w:proofErr w:type="spellEnd"/>
    </w:p>
    <w:p w14:paraId="16AA6B3D" w14:textId="77777777" w:rsidR="00F16EC1" w:rsidRDefault="00F16EC1" w:rsidP="00F16EC1">
      <w:pPr>
        <w:pStyle w:val="NormalWeb"/>
        <w:spacing w:line="360" w:lineRule="auto"/>
      </w:pPr>
      <w:r>
        <w:t xml:space="preserve">The Real-Time Emotion Detection System successfully demonstrates the application of Artificial Intelligence, machine learning, and computer vision for identifying human emotions from facial expressions. The system captures facial information, </w:t>
      </w:r>
      <w:proofErr w:type="spellStart"/>
      <w:r>
        <w:t>analyzes</w:t>
      </w:r>
      <w:proofErr w:type="spellEnd"/>
      <w:r>
        <w:t xml:space="preserve"> important facial features, and classifies the detected emotional state in real time. This provides users with quick and understandable results through a simple and interactive interface.</w:t>
      </w:r>
    </w:p>
    <w:p w14:paraId="22E0C061" w14:textId="77777777" w:rsidR="00F16EC1" w:rsidRDefault="00F16EC1" w:rsidP="00F16EC1">
      <w:pPr>
        <w:pStyle w:val="NormalWeb"/>
        <w:spacing w:line="360" w:lineRule="auto"/>
      </w:pPr>
      <w:r>
        <w:t xml:space="preserve">The system can identify common emotions such as happy, sad, angry, surprised, fearful, and neutral. Real-time visualization makes the results easier to understand by displaying detected emotions and their patterns. The collected information can also be used to generate summaries and reports, helping users </w:t>
      </w:r>
      <w:proofErr w:type="spellStart"/>
      <w:r>
        <w:t>analyze</w:t>
      </w:r>
      <w:proofErr w:type="spellEnd"/>
      <w:r>
        <w:t xml:space="preserve"> emotional changes over time.</w:t>
      </w:r>
    </w:p>
    <w:p w14:paraId="23410C14" w14:textId="77777777" w:rsidR="00F16EC1" w:rsidRDefault="00F16EC1" w:rsidP="00F16EC1">
      <w:pPr>
        <w:pStyle w:val="NormalWeb"/>
        <w:spacing w:line="360" w:lineRule="auto"/>
      </w:pPr>
      <w:r>
        <w:t>Overall, the project demonstrates the practical importance of AI-based emotion analysis in modern applications. With future improvements in model accuracy, lighting conditions, facial feature detection, and processing speed, the system can become more reliable and effective for educational, organizational, and human-computer interaction applications.</w:t>
      </w:r>
    </w:p>
    <w:p w14:paraId="56FEF34A" w14:textId="77777777" w:rsidR="00A84EC3" w:rsidRDefault="00CC5025">
      <w:r>
        <w:br w:type="page"/>
      </w:r>
    </w:p>
    <w:p w14:paraId="0DC84D02" w14:textId="77777777" w:rsidR="00A84EC3" w:rsidRDefault="00CC5025">
      <w:pPr>
        <w:jc w:val="center"/>
      </w:pPr>
      <w:r>
        <w:rPr>
          <w:rFonts w:ascii="Times New Roman" w:hAnsi="Times New Roman"/>
          <w:b/>
          <w:sz w:val="30"/>
        </w:rPr>
        <w:lastRenderedPageBreak/>
        <w:t>REFERENCES</w:t>
      </w:r>
    </w:p>
    <w:p w14:paraId="583EEC9D" w14:textId="77777777" w:rsidR="00A84EC3" w:rsidRDefault="00CC5025">
      <w:pPr>
        <w:jc w:val="both"/>
      </w:pPr>
      <w:r>
        <w:rPr>
          <w:rFonts w:ascii="Times New Roman" w:hAnsi="Times New Roman"/>
        </w:rPr>
        <w:t>R. Pereira et al., “Systematic Review of Emotion Detection with Computer Vision: Challenges, Trends and Opportunities,” 2024.</w:t>
      </w:r>
    </w:p>
    <w:p w14:paraId="0108274B" w14:textId="77777777" w:rsidR="00A84EC3" w:rsidRDefault="00CC5025">
      <w:pPr>
        <w:jc w:val="both"/>
      </w:pPr>
      <w:r>
        <w:rPr>
          <w:rFonts w:ascii="Times New Roman" w:hAnsi="Times New Roman"/>
        </w:rPr>
        <w:t>T. Kopalidis et al., “Advances in Facial Expression Recognition: A Survey of Deep Learning Approaches, Datasets and Challenges,” Information, 2024.</w:t>
      </w:r>
    </w:p>
    <w:p w14:paraId="30D81D12" w14:textId="77777777" w:rsidR="00A84EC3" w:rsidRDefault="00CC5025">
      <w:pPr>
        <w:jc w:val="both"/>
      </w:pPr>
      <w:r>
        <w:rPr>
          <w:rFonts w:ascii="Times New Roman" w:hAnsi="Times New Roman"/>
        </w:rPr>
        <w:t>H. B. U. Haq et al., “Enhanced Real-Time Facial Expression Recognition Using Deep Learning,” Acadlore Transactions on AI and Machine Learning, 2024.</w:t>
      </w:r>
    </w:p>
    <w:p w14:paraId="6DE0178D" w14:textId="77777777" w:rsidR="00A84EC3" w:rsidRDefault="00CC5025">
      <w:pPr>
        <w:jc w:val="both"/>
      </w:pPr>
      <w:r>
        <w:rPr>
          <w:rFonts w:ascii="Times New Roman" w:hAnsi="Times New Roman"/>
        </w:rPr>
        <w:t>D. Chen et al., “CDGT: Constructing Diverse Graph Transformers for Emotion Recognition from Facial Videos,” Neural Networks, 2024.</w:t>
      </w:r>
    </w:p>
    <w:p w14:paraId="48F463A9" w14:textId="77777777" w:rsidR="00A84EC3" w:rsidRDefault="00CC5025">
      <w:pPr>
        <w:jc w:val="both"/>
      </w:pPr>
      <w:r>
        <w:rPr>
          <w:rFonts w:ascii="Times New Roman" w:hAnsi="Times New Roman"/>
        </w:rPr>
        <w:t>D. Chen et al., “Multi-Geometry Embedded Transformer for Facial Expression Recognition in Videos,” Expert Systems with Applications, 2024.</w:t>
      </w:r>
    </w:p>
    <w:p w14:paraId="62A02DF9" w14:textId="77777777" w:rsidR="00A84EC3" w:rsidRDefault="00CC5025">
      <w:pPr>
        <w:jc w:val="both"/>
      </w:pPr>
      <w:r>
        <w:rPr>
          <w:rFonts w:ascii="Times New Roman" w:hAnsi="Times New Roman"/>
        </w:rPr>
        <w:t>R. Jayaswal et al., “Advances in Facial Expression Recognition Technologies for Human–Computer Interaction: A Review,” 2025.</w:t>
      </w:r>
    </w:p>
    <w:p w14:paraId="361092A8" w14:textId="77777777" w:rsidR="00A84EC3" w:rsidRDefault="00CC5025">
      <w:pPr>
        <w:jc w:val="both"/>
      </w:pPr>
      <w:r>
        <w:rPr>
          <w:rFonts w:ascii="Times New Roman" w:hAnsi="Times New Roman"/>
        </w:rPr>
        <w:t>R. Raj et al., “An Improved Facial Emotion Recognition System Using Computer Vision and Machine Learning,” Scientific Reports, 2025.</w:t>
      </w:r>
    </w:p>
    <w:p w14:paraId="34D711C5" w14:textId="77777777" w:rsidR="00A84EC3" w:rsidRDefault="00CC5025">
      <w:pPr>
        <w:jc w:val="both"/>
      </w:pPr>
      <w:r>
        <w:rPr>
          <w:rFonts w:ascii="Times New Roman" w:hAnsi="Times New Roman"/>
        </w:rPr>
        <w:t>M. Aly et al., “A Comprehensive Deep Learning Framework for Real-Time Engagement Detection and Facial Emotion Recognition,” Scientific Reports, 2025.</w:t>
      </w:r>
    </w:p>
    <w:p w14:paraId="39D18B22" w14:textId="77777777" w:rsidR="00A84EC3" w:rsidRDefault="00CC5025">
      <w:pPr>
        <w:jc w:val="both"/>
      </w:pPr>
      <w:r>
        <w:rPr>
          <w:rFonts w:ascii="Times New Roman" w:hAnsi="Times New Roman"/>
        </w:rPr>
        <w:t>A. Rehman et al., “Comprehensive Review and Analysis on Facial Emotion Recognition: Performance Insights into Deep and Traditional Learning with Current Updates and Challenges,” Computers, Materials &amp; Continua, 2025.</w:t>
      </w:r>
    </w:p>
    <w:p w14:paraId="36D365A7" w14:textId="77777777" w:rsidR="00A84EC3" w:rsidRDefault="00CC5025">
      <w:pPr>
        <w:jc w:val="both"/>
      </w:pPr>
      <w:r>
        <w:rPr>
          <w:rFonts w:ascii="Times New Roman" w:hAnsi="Times New Roman"/>
        </w:rPr>
        <w:t>K. Dey et al., “Recent Advancements in Facial Emotion Recognition Using Deep Learning,” 2025.</w:t>
      </w:r>
    </w:p>
    <w:p w14:paraId="66EF8A63" w14:textId="77777777" w:rsidR="00A84EC3" w:rsidRDefault="00CC5025">
      <w:pPr>
        <w:jc w:val="both"/>
      </w:pPr>
      <w:r>
        <w:rPr>
          <w:rFonts w:ascii="Times New Roman" w:hAnsi="Times New Roman"/>
        </w:rPr>
        <w:t>S. Xu et al., “Emotion Recognition Using Convolutional Neural Networks,” 2025.</w:t>
      </w:r>
    </w:p>
    <w:p w14:paraId="0E9CE630" w14:textId="77777777" w:rsidR="00A84EC3" w:rsidRDefault="00CC5025">
      <w:pPr>
        <w:jc w:val="both"/>
      </w:pPr>
      <w:r>
        <w:rPr>
          <w:rFonts w:ascii="Times New Roman" w:hAnsi="Times New Roman"/>
        </w:rPr>
        <w:t>T. E. Koksal and A. Gumus, “Deep Learning-Based Real-Time Sequential Facial Expression Analysis Using Geometric Features,” 2025.</w:t>
      </w:r>
    </w:p>
    <w:p w14:paraId="34377A55" w14:textId="77777777" w:rsidR="00A84EC3" w:rsidRDefault="00CC5025">
      <w:pPr>
        <w:jc w:val="both"/>
      </w:pPr>
      <w:r>
        <w:rPr>
          <w:rFonts w:ascii="Times New Roman" w:hAnsi="Times New Roman"/>
        </w:rPr>
        <w:t>M. Priego et al., “Machine and Deep Learning in Facial Expression Recognition,” Scientific Reports, 2026.</w:t>
      </w:r>
    </w:p>
    <w:p w14:paraId="4F5CDFE0" w14:textId="77777777" w:rsidR="00A84EC3" w:rsidRDefault="00CC5025">
      <w:pPr>
        <w:jc w:val="both"/>
      </w:pPr>
      <w:r>
        <w:rPr>
          <w:rFonts w:ascii="Times New Roman" w:hAnsi="Times New Roman"/>
        </w:rPr>
        <w:t>S. Georgiou et al., “Facial Expression Recognition in the Deep Learning Era: A Systematic Multi-Criteria Review,” 2026.</w:t>
      </w:r>
    </w:p>
    <w:p w14:paraId="39057BC7" w14:textId="77777777" w:rsidR="00A84EC3" w:rsidRDefault="00CC5025">
      <w:r>
        <w:br w:type="page"/>
      </w:r>
    </w:p>
    <w:p w14:paraId="226A4E3F" w14:textId="77777777" w:rsidR="00A84EC3" w:rsidRDefault="00CC5025">
      <w:pPr>
        <w:jc w:val="center"/>
      </w:pPr>
      <w:r>
        <w:rPr>
          <w:rFonts w:ascii="Times New Roman" w:hAnsi="Times New Roman"/>
          <w:b/>
          <w:sz w:val="30"/>
        </w:rPr>
        <w:lastRenderedPageBreak/>
        <w:t>APPENDICES</w:t>
      </w:r>
    </w:p>
    <w:p w14:paraId="63488F44" w14:textId="77777777" w:rsidR="00A84EC3" w:rsidRDefault="00CC5025">
      <w:r>
        <w:rPr>
          <w:rFonts w:ascii="Times New Roman" w:hAnsi="Times New Roman"/>
          <w:b/>
          <w:sz w:val="28"/>
        </w:rPr>
        <w:t>Appendix A: Workflow – Initialize → Capture → Detect → Preprocess → Classify → Display → Repeat.</w:t>
      </w:r>
    </w:p>
    <w:p w14:paraId="71AD0F5F" w14:textId="77777777" w:rsidR="00A84EC3" w:rsidRDefault="00CC5025">
      <w:r>
        <w:rPr>
          <w:rFonts w:ascii="Times New Roman" w:hAnsi="Times New Roman"/>
          <w:b/>
          <w:sz w:val="28"/>
        </w:rPr>
        <w:t>Appendix B: Pseudocode – Capture frames; detect faces; preprocess each face; run model inference; select label; display; release resources on exit.</w:t>
      </w:r>
    </w:p>
    <w:p w14:paraId="1733B064" w14:textId="77777777" w:rsidR="00A84EC3" w:rsidRDefault="00CC5025">
      <w:r>
        <w:rPr>
          <w:rFonts w:ascii="Times New Roman" w:hAnsi="Times New Roman"/>
          <w:b/>
          <w:sz w:val="28"/>
        </w:rPr>
        <w:t>Appendix C: Test Cases – Clear face, no face, low light, side angle, occlusion, rapid expression changes and camera interruption.</w:t>
      </w:r>
    </w:p>
    <w:p w14:paraId="3502AFFD" w14:textId="77777777" w:rsidR="00A84EC3" w:rsidRDefault="00CC5025">
      <w:r>
        <w:rPr>
          <w:rFonts w:ascii="Times New Roman" w:hAnsi="Times New Roman"/>
          <w:b/>
          <w:sz w:val="28"/>
        </w:rPr>
        <w:t>Appendix D: Implementation Checklist – Camera, detector, model, preprocessing, label mapping, no-face handling, display and resource release.</w:t>
      </w:r>
    </w:p>
    <w:tbl>
      <w:tblPr>
        <w:tblStyle w:val="TableGrid"/>
        <w:tblW w:w="0" w:type="auto"/>
        <w:tblLook w:val="04A0" w:firstRow="1" w:lastRow="0" w:firstColumn="1" w:lastColumn="0" w:noHBand="0" w:noVBand="1"/>
      </w:tblPr>
      <w:tblGrid>
        <w:gridCol w:w="3360"/>
        <w:gridCol w:w="3360"/>
        <w:gridCol w:w="3360"/>
      </w:tblGrid>
      <w:tr w:rsidR="00A84EC3" w14:paraId="3E3A5F95" w14:textId="77777777">
        <w:tc>
          <w:tcPr>
            <w:tcW w:w="3360" w:type="dxa"/>
          </w:tcPr>
          <w:p w14:paraId="43265793" w14:textId="77777777" w:rsidR="00A84EC3" w:rsidRDefault="00CC5025">
            <w:r>
              <w:rPr>
                <w:rFonts w:ascii="Times New Roman" w:hAnsi="Times New Roman"/>
                <w:sz w:val="18"/>
              </w:rPr>
              <w:t>Test ID</w:t>
            </w:r>
          </w:p>
        </w:tc>
        <w:tc>
          <w:tcPr>
            <w:tcW w:w="3360" w:type="dxa"/>
          </w:tcPr>
          <w:p w14:paraId="30FA7400" w14:textId="77777777" w:rsidR="00A84EC3" w:rsidRDefault="00CC5025">
            <w:r>
              <w:rPr>
                <w:rFonts w:ascii="Times New Roman" w:hAnsi="Times New Roman"/>
                <w:sz w:val="18"/>
              </w:rPr>
              <w:t>Test Condition</w:t>
            </w:r>
          </w:p>
        </w:tc>
        <w:tc>
          <w:tcPr>
            <w:tcW w:w="3360" w:type="dxa"/>
          </w:tcPr>
          <w:p w14:paraId="1340F66D" w14:textId="77777777" w:rsidR="00A84EC3" w:rsidRDefault="00CC5025">
            <w:r>
              <w:rPr>
                <w:rFonts w:ascii="Times New Roman" w:hAnsi="Times New Roman"/>
                <w:sz w:val="18"/>
              </w:rPr>
              <w:t>Expected Result</w:t>
            </w:r>
          </w:p>
        </w:tc>
      </w:tr>
      <w:tr w:rsidR="00A84EC3" w14:paraId="0A86F951" w14:textId="77777777">
        <w:tc>
          <w:tcPr>
            <w:tcW w:w="3360" w:type="dxa"/>
          </w:tcPr>
          <w:p w14:paraId="6071A281" w14:textId="77777777" w:rsidR="00A84EC3" w:rsidRDefault="00CC5025">
            <w:r>
              <w:rPr>
                <w:rFonts w:ascii="Times New Roman" w:hAnsi="Times New Roman"/>
                <w:sz w:val="18"/>
              </w:rPr>
              <w:t>TC01</w:t>
            </w:r>
          </w:p>
        </w:tc>
        <w:tc>
          <w:tcPr>
            <w:tcW w:w="3360" w:type="dxa"/>
          </w:tcPr>
          <w:p w14:paraId="027424BB" w14:textId="77777777" w:rsidR="00A84EC3" w:rsidRDefault="00CC5025">
            <w:r>
              <w:rPr>
                <w:rFonts w:ascii="Times New Roman" w:hAnsi="Times New Roman"/>
                <w:sz w:val="18"/>
              </w:rPr>
              <w:t>Clear frontal face</w:t>
            </w:r>
          </w:p>
        </w:tc>
        <w:tc>
          <w:tcPr>
            <w:tcW w:w="3360" w:type="dxa"/>
          </w:tcPr>
          <w:p w14:paraId="3CB1C2B2" w14:textId="77777777" w:rsidR="00A84EC3" w:rsidRDefault="00CC5025">
            <w:r>
              <w:rPr>
                <w:rFonts w:ascii="Times New Roman" w:hAnsi="Times New Roman"/>
                <w:sz w:val="18"/>
              </w:rPr>
              <w:t>Face detected and label displayed</w:t>
            </w:r>
          </w:p>
        </w:tc>
      </w:tr>
      <w:tr w:rsidR="00A84EC3" w14:paraId="6A9309D6" w14:textId="77777777">
        <w:tc>
          <w:tcPr>
            <w:tcW w:w="3360" w:type="dxa"/>
          </w:tcPr>
          <w:p w14:paraId="771749F3" w14:textId="77777777" w:rsidR="00A84EC3" w:rsidRDefault="00CC5025">
            <w:r>
              <w:rPr>
                <w:rFonts w:ascii="Times New Roman" w:hAnsi="Times New Roman"/>
                <w:sz w:val="18"/>
              </w:rPr>
              <w:t>TC02</w:t>
            </w:r>
          </w:p>
        </w:tc>
        <w:tc>
          <w:tcPr>
            <w:tcW w:w="3360" w:type="dxa"/>
          </w:tcPr>
          <w:p w14:paraId="537CF1F4" w14:textId="77777777" w:rsidR="00A84EC3" w:rsidRDefault="00CC5025">
            <w:r>
              <w:rPr>
                <w:rFonts w:ascii="Times New Roman" w:hAnsi="Times New Roman"/>
                <w:sz w:val="18"/>
              </w:rPr>
              <w:t>No face</w:t>
            </w:r>
          </w:p>
        </w:tc>
        <w:tc>
          <w:tcPr>
            <w:tcW w:w="3360" w:type="dxa"/>
          </w:tcPr>
          <w:p w14:paraId="7B5AEF16" w14:textId="77777777" w:rsidR="00A84EC3" w:rsidRDefault="00CC5025">
            <w:r>
              <w:rPr>
                <w:rFonts w:ascii="Times New Roman" w:hAnsi="Times New Roman"/>
                <w:sz w:val="18"/>
              </w:rPr>
              <w:t>No false classification; next frame processed</w:t>
            </w:r>
          </w:p>
        </w:tc>
      </w:tr>
      <w:tr w:rsidR="00A84EC3" w14:paraId="222E205B" w14:textId="77777777">
        <w:tc>
          <w:tcPr>
            <w:tcW w:w="3360" w:type="dxa"/>
          </w:tcPr>
          <w:p w14:paraId="25ED57B2" w14:textId="77777777" w:rsidR="00A84EC3" w:rsidRDefault="00CC5025">
            <w:r>
              <w:rPr>
                <w:rFonts w:ascii="Times New Roman" w:hAnsi="Times New Roman"/>
                <w:sz w:val="18"/>
              </w:rPr>
              <w:t>TC03</w:t>
            </w:r>
          </w:p>
        </w:tc>
        <w:tc>
          <w:tcPr>
            <w:tcW w:w="3360" w:type="dxa"/>
          </w:tcPr>
          <w:p w14:paraId="1D4A124C" w14:textId="77777777" w:rsidR="00A84EC3" w:rsidRDefault="00CC5025">
            <w:r>
              <w:rPr>
                <w:rFonts w:ascii="Times New Roman" w:hAnsi="Times New Roman"/>
                <w:sz w:val="18"/>
              </w:rPr>
              <w:t>Low lighting</w:t>
            </w:r>
          </w:p>
        </w:tc>
        <w:tc>
          <w:tcPr>
            <w:tcW w:w="3360" w:type="dxa"/>
          </w:tcPr>
          <w:p w14:paraId="3DAC9DCA" w14:textId="77777777" w:rsidR="00A84EC3" w:rsidRDefault="00CC5025">
            <w:r>
              <w:rPr>
                <w:rFonts w:ascii="Times New Roman" w:hAnsi="Times New Roman"/>
                <w:sz w:val="18"/>
              </w:rPr>
              <w:t>Robustness evaluated</w:t>
            </w:r>
          </w:p>
        </w:tc>
      </w:tr>
      <w:tr w:rsidR="00A84EC3" w14:paraId="5DD9BE7D" w14:textId="77777777">
        <w:tc>
          <w:tcPr>
            <w:tcW w:w="3360" w:type="dxa"/>
          </w:tcPr>
          <w:p w14:paraId="5E9C11F5" w14:textId="77777777" w:rsidR="00A84EC3" w:rsidRDefault="00CC5025">
            <w:r>
              <w:rPr>
                <w:rFonts w:ascii="Times New Roman" w:hAnsi="Times New Roman"/>
                <w:sz w:val="18"/>
              </w:rPr>
              <w:t>TC04</w:t>
            </w:r>
          </w:p>
        </w:tc>
        <w:tc>
          <w:tcPr>
            <w:tcW w:w="3360" w:type="dxa"/>
          </w:tcPr>
          <w:p w14:paraId="2469C81C" w14:textId="77777777" w:rsidR="00A84EC3" w:rsidRDefault="00CC5025">
            <w:r>
              <w:rPr>
                <w:rFonts w:ascii="Times New Roman" w:hAnsi="Times New Roman"/>
                <w:sz w:val="18"/>
              </w:rPr>
              <w:t>Side angle</w:t>
            </w:r>
          </w:p>
        </w:tc>
        <w:tc>
          <w:tcPr>
            <w:tcW w:w="3360" w:type="dxa"/>
          </w:tcPr>
          <w:p w14:paraId="092EA76D" w14:textId="77777777" w:rsidR="00A84EC3" w:rsidRDefault="00CC5025">
            <w:r>
              <w:rPr>
                <w:rFonts w:ascii="Times New Roman" w:hAnsi="Times New Roman"/>
                <w:sz w:val="18"/>
              </w:rPr>
              <w:t>Detection/classification behaviour observed</w:t>
            </w:r>
          </w:p>
        </w:tc>
      </w:tr>
      <w:tr w:rsidR="00A84EC3" w14:paraId="43B8E780" w14:textId="77777777">
        <w:tc>
          <w:tcPr>
            <w:tcW w:w="3360" w:type="dxa"/>
          </w:tcPr>
          <w:p w14:paraId="056D9C9A" w14:textId="77777777" w:rsidR="00A84EC3" w:rsidRDefault="00CC5025">
            <w:r>
              <w:rPr>
                <w:rFonts w:ascii="Times New Roman" w:hAnsi="Times New Roman"/>
                <w:sz w:val="18"/>
              </w:rPr>
              <w:t>TC05</w:t>
            </w:r>
          </w:p>
        </w:tc>
        <w:tc>
          <w:tcPr>
            <w:tcW w:w="3360" w:type="dxa"/>
          </w:tcPr>
          <w:p w14:paraId="591D7598" w14:textId="77777777" w:rsidR="00A84EC3" w:rsidRDefault="00CC5025">
            <w:r>
              <w:rPr>
                <w:rFonts w:ascii="Times New Roman" w:hAnsi="Times New Roman"/>
                <w:sz w:val="18"/>
              </w:rPr>
              <w:t>Partial occlusion</w:t>
            </w:r>
          </w:p>
        </w:tc>
        <w:tc>
          <w:tcPr>
            <w:tcW w:w="3360" w:type="dxa"/>
          </w:tcPr>
          <w:p w14:paraId="5A352428" w14:textId="77777777" w:rsidR="00A84EC3" w:rsidRDefault="00CC5025">
            <w:r>
              <w:rPr>
                <w:rFonts w:ascii="Times New Roman" w:hAnsi="Times New Roman"/>
                <w:sz w:val="18"/>
              </w:rPr>
              <w:t>Limitation or supported prediction documented</w:t>
            </w:r>
          </w:p>
        </w:tc>
      </w:tr>
      <w:tr w:rsidR="00A84EC3" w14:paraId="45F0D246" w14:textId="77777777">
        <w:tc>
          <w:tcPr>
            <w:tcW w:w="3360" w:type="dxa"/>
          </w:tcPr>
          <w:p w14:paraId="2795F297" w14:textId="77777777" w:rsidR="00A84EC3" w:rsidRDefault="00CC5025">
            <w:r>
              <w:rPr>
                <w:rFonts w:ascii="Times New Roman" w:hAnsi="Times New Roman"/>
                <w:sz w:val="18"/>
              </w:rPr>
              <w:t>TC06</w:t>
            </w:r>
          </w:p>
        </w:tc>
        <w:tc>
          <w:tcPr>
            <w:tcW w:w="3360" w:type="dxa"/>
          </w:tcPr>
          <w:p w14:paraId="3E886392" w14:textId="77777777" w:rsidR="00A84EC3" w:rsidRDefault="00CC5025">
            <w:r>
              <w:rPr>
                <w:rFonts w:ascii="Times New Roman" w:hAnsi="Times New Roman"/>
                <w:sz w:val="18"/>
              </w:rPr>
              <w:t>Rapid expression change</w:t>
            </w:r>
          </w:p>
        </w:tc>
        <w:tc>
          <w:tcPr>
            <w:tcW w:w="3360" w:type="dxa"/>
          </w:tcPr>
          <w:p w14:paraId="1160B447" w14:textId="77777777" w:rsidR="00A84EC3" w:rsidRDefault="00CC5025">
            <w:r>
              <w:rPr>
                <w:rFonts w:ascii="Times New Roman" w:hAnsi="Times New Roman"/>
                <w:sz w:val="18"/>
              </w:rPr>
              <w:t>Output updates over frames</w:t>
            </w:r>
          </w:p>
        </w:tc>
      </w:tr>
      <w:tr w:rsidR="00A84EC3" w14:paraId="0B383B51" w14:textId="77777777">
        <w:tc>
          <w:tcPr>
            <w:tcW w:w="3360" w:type="dxa"/>
          </w:tcPr>
          <w:p w14:paraId="42BF9009" w14:textId="77777777" w:rsidR="00A84EC3" w:rsidRDefault="00CC5025">
            <w:r>
              <w:rPr>
                <w:rFonts w:ascii="Times New Roman" w:hAnsi="Times New Roman"/>
                <w:sz w:val="18"/>
              </w:rPr>
              <w:t>TC07</w:t>
            </w:r>
          </w:p>
        </w:tc>
        <w:tc>
          <w:tcPr>
            <w:tcW w:w="3360" w:type="dxa"/>
          </w:tcPr>
          <w:p w14:paraId="4A05837C" w14:textId="77777777" w:rsidR="00A84EC3" w:rsidRDefault="00CC5025">
            <w:r>
              <w:rPr>
                <w:rFonts w:ascii="Times New Roman" w:hAnsi="Times New Roman"/>
                <w:sz w:val="18"/>
              </w:rPr>
              <w:t>Camera interruption</w:t>
            </w:r>
          </w:p>
        </w:tc>
        <w:tc>
          <w:tcPr>
            <w:tcW w:w="3360" w:type="dxa"/>
          </w:tcPr>
          <w:p w14:paraId="5091FA32" w14:textId="77777777" w:rsidR="00A84EC3" w:rsidRDefault="00CC5025">
            <w:r>
              <w:rPr>
                <w:rFonts w:ascii="Times New Roman" w:hAnsi="Times New Roman"/>
                <w:sz w:val="18"/>
              </w:rPr>
              <w:t>Failure handled safely</w:t>
            </w:r>
          </w:p>
        </w:tc>
      </w:tr>
      <w:tr w:rsidR="00A84EC3" w14:paraId="35D756D4" w14:textId="77777777">
        <w:tc>
          <w:tcPr>
            <w:tcW w:w="3360" w:type="dxa"/>
          </w:tcPr>
          <w:p w14:paraId="07483C2A" w14:textId="77777777" w:rsidR="00A84EC3" w:rsidRDefault="00CC5025">
            <w:r>
              <w:rPr>
                <w:rFonts w:ascii="Times New Roman" w:hAnsi="Times New Roman"/>
                <w:sz w:val="18"/>
              </w:rPr>
              <w:t>TC08</w:t>
            </w:r>
          </w:p>
        </w:tc>
        <w:tc>
          <w:tcPr>
            <w:tcW w:w="3360" w:type="dxa"/>
          </w:tcPr>
          <w:p w14:paraId="7938D166" w14:textId="77777777" w:rsidR="00A84EC3" w:rsidRDefault="00CC5025">
            <w:r>
              <w:rPr>
                <w:rFonts w:ascii="Times New Roman" w:hAnsi="Times New Roman"/>
                <w:sz w:val="18"/>
              </w:rPr>
              <w:t>Multiple faces</w:t>
            </w:r>
          </w:p>
        </w:tc>
        <w:tc>
          <w:tcPr>
            <w:tcW w:w="3360" w:type="dxa"/>
          </w:tcPr>
          <w:p w14:paraId="13C63476" w14:textId="77777777" w:rsidR="00A84EC3" w:rsidRDefault="00CC5025">
            <w:r>
              <w:rPr>
                <w:rFonts w:ascii="Times New Roman" w:hAnsi="Times New Roman"/>
                <w:sz w:val="18"/>
              </w:rPr>
              <w:t>Configured behaviour observed</w:t>
            </w:r>
          </w:p>
        </w:tc>
      </w:tr>
    </w:tbl>
    <w:p w14:paraId="212AD331" w14:textId="77777777" w:rsidR="00A84EC3" w:rsidRDefault="00CC5025">
      <w:pPr>
        <w:jc w:val="both"/>
      </w:pPr>
      <w:r>
        <w:rPr>
          <w:rFonts w:ascii="Times New Roman" w:hAnsi="Times New Roman"/>
        </w:rPr>
        <w:t>Table 4: Sample Test Cases</w:t>
      </w:r>
    </w:p>
    <w:p w14:paraId="02F4BFEB" w14:textId="77777777" w:rsidR="00A84EC3" w:rsidRDefault="00CC5025">
      <w:r>
        <w:br w:type="page"/>
      </w:r>
    </w:p>
    <w:sectPr w:rsidR="00A84EC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2E4A"/>
    <w:rsid w:val="00326F90"/>
    <w:rsid w:val="004956D0"/>
    <w:rsid w:val="00562A0A"/>
    <w:rsid w:val="00720ED7"/>
    <w:rsid w:val="00890CBD"/>
    <w:rsid w:val="00A84EC3"/>
    <w:rsid w:val="00AA1D8D"/>
    <w:rsid w:val="00B47730"/>
    <w:rsid w:val="00CB0664"/>
    <w:rsid w:val="00CC5025"/>
    <w:rsid w:val="00D455C5"/>
    <w:rsid w:val="00F16E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7F2AB"/>
  <w14:defaultImageDpi w14:val="300"/>
  <w15:docId w15:val="{082225DB-38D2-5243-8A80-7314FB460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F16EC1"/>
    <w:pPr>
      <w:spacing w:after="0" w:line="240" w:lineRule="auto"/>
    </w:pPr>
    <w:rPr>
      <w:kern w:val="2"/>
      <w:lang w:val="en-IN" w:eastAsia="en-IN"/>
    </w:rPr>
    <w:tblPr>
      <w:tblCellMar>
        <w:top w:w="0" w:type="dxa"/>
        <w:left w:w="0" w:type="dxa"/>
        <w:bottom w:w="0" w:type="dxa"/>
        <w:right w:w="0" w:type="dxa"/>
      </w:tblCellMar>
    </w:tblPr>
  </w:style>
  <w:style w:type="paragraph" w:styleId="NormalWeb">
    <w:name w:val="Normal (Web)"/>
    <w:basedOn w:val="Normal"/>
    <w:uiPriority w:val="99"/>
    <w:semiHidden/>
    <w:unhideWhenUsed/>
    <w:rsid w:val="00F16EC1"/>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62416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388D0E-8AD7-42E6-9F0A-171585E6A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2252</Words>
  <Characters>12838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venu gowda</cp:lastModifiedBy>
  <cp:revision>2</cp:revision>
  <dcterms:created xsi:type="dcterms:W3CDTF">2026-08-28T15:04:00Z</dcterms:created>
  <dcterms:modified xsi:type="dcterms:W3CDTF">2026-08-28T15:04:00Z</dcterms:modified>
  <cp:category/>
</cp:coreProperties>
</file>